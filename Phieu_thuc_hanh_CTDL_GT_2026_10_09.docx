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2FB83" w14:textId="77777777" w:rsidR="00E059C4" w:rsidRDefault="00000000">
      <w:pPr>
        <w:pStyle w:val="Heading1"/>
      </w:pPr>
      <w:r>
        <w:t>PHIẾU THỰC HÀNH — 09/10/2026</w:t>
      </w:r>
    </w:p>
    <w:p w14:paraId="6B67A0B0" w14:textId="1D914A5A" w:rsidR="00E059C4" w:rsidRPr="00673ACA" w:rsidRDefault="00000000">
      <w:pPr>
        <w:rPr>
          <w:lang w:val="vi-VN"/>
        </w:rPr>
      </w:pPr>
      <w:r>
        <w:t xml:space="preserve">Họ tên: </w:t>
      </w:r>
      <w:r w:rsidR="00673ACA">
        <w:t>Đặng</w:t>
      </w:r>
      <w:r w:rsidR="00673ACA">
        <w:rPr>
          <w:lang w:val="vi-VN"/>
        </w:rPr>
        <w:t xml:space="preserve"> Thế Phú </w:t>
      </w:r>
      <w:r>
        <w:t xml:space="preserve">MSSV: </w:t>
      </w:r>
      <w:r w:rsidR="00673ACA">
        <w:t>N24DCDT070</w:t>
      </w:r>
      <w:r>
        <w:t xml:space="preserve"> Lớp: </w:t>
      </w:r>
      <w:r w:rsidR="00673ACA">
        <w:t>D24CQDT01</w:t>
      </w:r>
      <w:r w:rsidR="00673ACA">
        <w:rPr>
          <w:lang w:val="vi-VN"/>
        </w:rPr>
        <w:t>-N</w:t>
      </w:r>
    </w:p>
    <w:p w14:paraId="018C6073" w14:textId="77777777" w:rsidR="00E059C4" w:rsidRPr="00491BBA" w:rsidRDefault="00000000">
      <w:pPr>
        <w:rPr>
          <w:lang w:val="vi-VN"/>
        </w:rPr>
      </w:pPr>
      <w:r w:rsidRPr="00491BBA">
        <w:rPr>
          <w:lang w:val="vi-VN"/>
        </w:rPr>
        <w:t>GitHub: ................................................ Commit SHA: ......................................</w:t>
      </w:r>
    </w:p>
    <w:p w14:paraId="015CCD75" w14:textId="77777777" w:rsidR="00E059C4" w:rsidRPr="00491BBA" w:rsidRDefault="00000000">
      <w:pPr>
        <w:pStyle w:val="Heading2"/>
        <w:rPr>
          <w:lang w:val="vi-VN"/>
        </w:rPr>
      </w:pPr>
      <w:r w:rsidRPr="00491BBA">
        <w:rPr>
          <w:lang w:val="vi-VN"/>
        </w:rPr>
        <w:t>1. Mô tả một luồng ứng dụng</w:t>
      </w:r>
    </w:p>
    <w:p w14:paraId="6042C563" w14:textId="77777777" w:rsidR="00E059C4" w:rsidRDefault="00000000">
      <w:pPr>
        <w:rPr>
          <w:lang w:val="vi-VN"/>
        </w:rPr>
      </w:pPr>
      <w:r w:rsidRPr="00491BBA">
        <w:rPr>
          <w:lang w:val="vi-VN"/>
        </w:rPr>
        <w:t>Ghi mục tiêu, đầu vào, đầu ra và sơ đồ truyền dữ liệu giữa các chức năng.</w:t>
      </w:r>
    </w:p>
    <w:p w14:paraId="4F95B370" w14:textId="0289CC80" w:rsidR="00544DBD" w:rsidRDefault="00276CD3">
      <w:pPr>
        <w:rPr>
          <w:lang w:val="vi-VN"/>
        </w:rPr>
      </w:pPr>
      <w:r>
        <w:rPr>
          <w:lang w:val="vi-VN"/>
        </w:rPr>
        <w:t>* Mục Tiêu:</w:t>
      </w:r>
      <w:r w:rsidRPr="00276CD3">
        <w:rPr>
          <w:lang w:val="vi-VN"/>
        </w:rPr>
        <w:t xml:space="preserve"> Tối đa hóa tổng lợi ích trong ngân sách thời gian B (Knapsack 0/1); chi phí tính từ đường đi ngắn nhất (BFS); điều phối giao bằng FIFO và hoàn tác bằng Stack.</w:t>
      </w:r>
    </w:p>
    <w:p w14:paraId="78C5A0BD" w14:textId="13488207" w:rsidR="00276CD3" w:rsidRDefault="00276CD3">
      <w:pPr>
        <w:rPr>
          <w:lang w:val="vi-VN"/>
        </w:rPr>
      </w:pPr>
      <w:r>
        <w:rPr>
          <w:lang w:val="vi-VN"/>
        </w:rPr>
        <w:t>* Đầu vào:</w:t>
      </w:r>
    </w:p>
    <w:p w14:paraId="04EC1570" w14:textId="63FF35A5" w:rsidR="00276CD3" w:rsidRPr="00276CD3" w:rsidRDefault="00276CD3" w:rsidP="00276CD3">
      <w:pPr>
        <w:rPr>
          <w:lang w:val="en-GB"/>
        </w:rPr>
      </w:pPr>
      <w:r>
        <w:rPr>
          <w:lang w:val="vi-VN"/>
        </w:rPr>
        <w:t xml:space="preserve">- </w:t>
      </w:r>
      <w:r w:rsidRPr="00276CD3">
        <w:rPr>
          <w:b/>
          <w:bCs/>
          <w:lang w:val="en-GB"/>
        </w:rPr>
        <w:t>don_hang.csv</w:t>
      </w:r>
      <w:r w:rsidRPr="00276CD3">
        <w:rPr>
          <w:lang w:val="en-GB"/>
        </w:rPr>
        <w:t xml:space="preserve">: id, diem_giao, thoi_gian_phuc_vu (s), loi_ich (b). </w:t>
      </w:r>
    </w:p>
    <w:p w14:paraId="6FFF12E5" w14:textId="5F24D295" w:rsidR="00276CD3" w:rsidRPr="00276CD3" w:rsidRDefault="00276CD3" w:rsidP="00276CD3">
      <w:pPr>
        <w:rPr>
          <w:lang w:val="en-GB"/>
        </w:rPr>
      </w:pPr>
      <w:r>
        <w:rPr>
          <w:lang w:val="vi-VN"/>
        </w:rPr>
        <w:t>-</w:t>
      </w:r>
      <w:r w:rsidRPr="00276CD3">
        <w:rPr>
          <w:lang w:val="en-GB"/>
        </w:rPr>
        <w:t xml:space="preserve">  </w:t>
      </w:r>
      <w:r w:rsidRPr="00276CD3">
        <w:rPr>
          <w:b/>
          <w:bCs/>
          <w:lang w:val="en-GB"/>
        </w:rPr>
        <w:t>ban_do.csv</w:t>
      </w:r>
      <w:r w:rsidRPr="00276CD3">
        <w:rPr>
          <w:lang w:val="en-GB"/>
        </w:rPr>
        <w:t xml:space="preserve">: cạnh vô hướng (u, v) với kho xuất phát tại đỉnh 1. </w:t>
      </w:r>
    </w:p>
    <w:p w14:paraId="4714548B" w14:textId="17E39830" w:rsidR="00276CD3" w:rsidRPr="00491BBA" w:rsidRDefault="00276CD3">
      <w:pPr>
        <w:rPr>
          <w:lang w:val="vi-VN"/>
        </w:rPr>
      </w:pPr>
      <w:r>
        <w:rPr>
          <w:lang w:val="vi-VN"/>
        </w:rPr>
        <w:t>-</w:t>
      </w:r>
      <w:r w:rsidRPr="00276CD3">
        <w:rPr>
          <w:lang w:val="en-GB"/>
        </w:rPr>
        <w:t xml:space="preserve">  Ngân sách: budget B = 8.</w:t>
      </w:r>
    </w:p>
    <w:p w14:paraId="7C9B6207" w14:textId="77777777" w:rsidR="00E059C4" w:rsidRPr="00491BBA" w:rsidRDefault="00000000">
      <w:pPr>
        <w:rPr>
          <w:lang w:val="vi-VN"/>
        </w:rPr>
      </w:pPr>
      <w:r w:rsidRPr="00491BBA">
        <w:rPr>
          <w:lang w:val="vi-VN"/>
        </w:rPr>
        <w:t>...................................................................................................................</w:t>
      </w:r>
    </w:p>
    <w:p w14:paraId="700CB02F" w14:textId="77777777" w:rsidR="00E059C4" w:rsidRPr="00491BBA" w:rsidRDefault="00000000">
      <w:pPr>
        <w:pStyle w:val="Heading2"/>
        <w:rPr>
          <w:lang w:val="vi-VN"/>
        </w:rPr>
      </w:pPr>
      <w:r w:rsidRPr="00491BBA">
        <w:rPr>
          <w:lang w:val="vi-VN"/>
        </w:rPr>
        <w:t>2. Bảng truy vết đường và thời gian</w:t>
      </w:r>
    </w:p>
    <w:tbl>
      <w:tblPr>
        <w:tblStyle w:val="TableGrid"/>
        <w:tblW w:w="0" w:type="auto"/>
        <w:tblLook w:val="04A0" w:firstRow="1" w:lastRow="0" w:firstColumn="1" w:lastColumn="0" w:noHBand="0" w:noVBand="1"/>
      </w:tblPr>
      <w:tblGrid>
        <w:gridCol w:w="2353"/>
        <w:gridCol w:w="2353"/>
        <w:gridCol w:w="2353"/>
        <w:gridCol w:w="2353"/>
      </w:tblGrid>
      <w:tr w:rsidR="00E059C4" w14:paraId="649AAD9C" w14:textId="77777777">
        <w:trPr>
          <w:tblHeader/>
        </w:trPr>
        <w:tc>
          <w:tcPr>
            <w:tcW w:w="2353" w:type="dxa"/>
          </w:tcPr>
          <w:p w14:paraId="31CFEED7" w14:textId="77777777" w:rsidR="00E059C4" w:rsidRDefault="00000000">
            <w:r>
              <w:t>ID</w:t>
            </w:r>
          </w:p>
        </w:tc>
        <w:tc>
          <w:tcPr>
            <w:tcW w:w="2353" w:type="dxa"/>
          </w:tcPr>
          <w:p w14:paraId="110A7A03" w14:textId="77777777" w:rsidR="00E059C4" w:rsidRDefault="00000000">
            <w:r>
              <w:t>Đường lượt đi</w:t>
            </w:r>
          </w:p>
        </w:tc>
        <w:tc>
          <w:tcPr>
            <w:tcW w:w="2353" w:type="dxa"/>
          </w:tcPr>
          <w:p w14:paraId="59F778A4" w14:textId="77777777" w:rsidR="00E059C4" w:rsidRDefault="00000000">
            <w:r>
              <w:t>Số cạnh h</w:t>
            </w:r>
          </w:p>
        </w:tc>
        <w:tc>
          <w:tcPr>
            <w:tcW w:w="2353" w:type="dxa"/>
          </w:tcPr>
          <w:p w14:paraId="05DC0439" w14:textId="77777777" w:rsidR="00E059C4" w:rsidRDefault="00000000">
            <w:r>
              <w:t>2h + phục vụ</w:t>
            </w:r>
          </w:p>
        </w:tc>
      </w:tr>
      <w:tr w:rsidR="00B03651" w14:paraId="66017D5F" w14:textId="77777777">
        <w:tc>
          <w:tcPr>
            <w:tcW w:w="2353" w:type="dxa"/>
          </w:tcPr>
          <w:p w14:paraId="1D032EA3" w14:textId="77777777" w:rsidR="00B03651" w:rsidRDefault="00B03651" w:rsidP="00B03651">
            <w:r>
              <w:t>1</w:t>
            </w:r>
          </w:p>
        </w:tc>
        <w:tc>
          <w:tcPr>
            <w:tcW w:w="2353" w:type="dxa"/>
          </w:tcPr>
          <w:p w14:paraId="1E20EB73" w14:textId="13C5EE49" w:rsidR="00B03651" w:rsidRDefault="00B03651" w:rsidP="00B03651">
            <w:r>
              <w:t>1 -&gt; 2</w:t>
            </w:r>
          </w:p>
        </w:tc>
        <w:tc>
          <w:tcPr>
            <w:tcW w:w="2353" w:type="dxa"/>
          </w:tcPr>
          <w:p w14:paraId="6FF55226" w14:textId="2D7B046C" w:rsidR="00B03651" w:rsidRDefault="00B03651" w:rsidP="00B03651">
            <w:r>
              <w:t>1</w:t>
            </w:r>
          </w:p>
        </w:tc>
        <w:tc>
          <w:tcPr>
            <w:tcW w:w="2353" w:type="dxa"/>
          </w:tcPr>
          <w:p w14:paraId="315D5E90" w14:textId="46E3BA6E" w:rsidR="00B03651" w:rsidRDefault="00B03651" w:rsidP="00B03651">
            <w:r>
              <w:t>2*1 + 1 = 3</w:t>
            </w:r>
          </w:p>
        </w:tc>
      </w:tr>
      <w:tr w:rsidR="00B03651" w14:paraId="15B14D8E" w14:textId="77777777">
        <w:tc>
          <w:tcPr>
            <w:tcW w:w="2353" w:type="dxa"/>
          </w:tcPr>
          <w:p w14:paraId="62339527" w14:textId="77777777" w:rsidR="00B03651" w:rsidRDefault="00B03651" w:rsidP="00B03651">
            <w:r>
              <w:t>2</w:t>
            </w:r>
          </w:p>
        </w:tc>
        <w:tc>
          <w:tcPr>
            <w:tcW w:w="2353" w:type="dxa"/>
          </w:tcPr>
          <w:p w14:paraId="6FEDEBBB" w14:textId="5CBBEA39" w:rsidR="00B03651" w:rsidRDefault="00B03651" w:rsidP="00B03651">
            <w:r>
              <w:t>1 -&gt; 2 -&gt; 4</w:t>
            </w:r>
          </w:p>
        </w:tc>
        <w:tc>
          <w:tcPr>
            <w:tcW w:w="2353" w:type="dxa"/>
          </w:tcPr>
          <w:p w14:paraId="15795AB9" w14:textId="42E8D98E" w:rsidR="00B03651" w:rsidRDefault="00B03651" w:rsidP="00B03651">
            <w:r>
              <w:t>2</w:t>
            </w:r>
          </w:p>
        </w:tc>
        <w:tc>
          <w:tcPr>
            <w:tcW w:w="2353" w:type="dxa"/>
          </w:tcPr>
          <w:p w14:paraId="6B9A335C" w14:textId="5D1D800A" w:rsidR="00B03651" w:rsidRDefault="00B03651" w:rsidP="00B03651">
            <w:r>
              <w:t>2*2 + 1 = 5</w:t>
            </w:r>
          </w:p>
        </w:tc>
      </w:tr>
      <w:tr w:rsidR="00B03651" w14:paraId="0B5A10B5" w14:textId="77777777">
        <w:tc>
          <w:tcPr>
            <w:tcW w:w="2353" w:type="dxa"/>
          </w:tcPr>
          <w:p w14:paraId="4DF90140" w14:textId="77777777" w:rsidR="00B03651" w:rsidRDefault="00B03651" w:rsidP="00B03651">
            <w:r>
              <w:t>3</w:t>
            </w:r>
          </w:p>
        </w:tc>
        <w:tc>
          <w:tcPr>
            <w:tcW w:w="2353" w:type="dxa"/>
          </w:tcPr>
          <w:p w14:paraId="64B1C4B9" w14:textId="758239A0" w:rsidR="00B03651" w:rsidRDefault="00B03651" w:rsidP="00B03651">
            <w:r>
              <w:t>1 -&gt; 2 -&gt; 4 -&gt; 6</w:t>
            </w:r>
          </w:p>
        </w:tc>
        <w:tc>
          <w:tcPr>
            <w:tcW w:w="2353" w:type="dxa"/>
          </w:tcPr>
          <w:p w14:paraId="12D4CA32" w14:textId="60405A8F" w:rsidR="00B03651" w:rsidRDefault="00B03651" w:rsidP="00B03651">
            <w:r>
              <w:t>3</w:t>
            </w:r>
          </w:p>
        </w:tc>
        <w:tc>
          <w:tcPr>
            <w:tcW w:w="2353" w:type="dxa"/>
          </w:tcPr>
          <w:p w14:paraId="085DA39A" w14:textId="4915E110" w:rsidR="00B03651" w:rsidRDefault="00B03651" w:rsidP="00B03651">
            <w:r>
              <w:t>2*3 + 1 = 7</w:t>
            </w:r>
          </w:p>
        </w:tc>
      </w:tr>
    </w:tbl>
    <w:p w14:paraId="193FA75A" w14:textId="77777777" w:rsidR="00E059C4" w:rsidRDefault="00000000" w:rsidP="006F4001">
      <w:pPr>
        <w:rPr>
          <w:lang w:val="vi-VN"/>
        </w:rPr>
      </w:pPr>
      <w:r>
        <w:t>3. Minh chứng bốn hàm</w:t>
      </w:r>
    </w:p>
    <w:p w14:paraId="61C90B09" w14:textId="78505977" w:rsidR="006F4001" w:rsidRPr="006F4001" w:rsidRDefault="006F4001" w:rsidP="006F4001">
      <w:pPr>
        <w:rPr>
          <w:lang w:val="vi-VN"/>
        </w:rPr>
      </w:pPr>
      <w:r>
        <w:rPr>
          <w:lang w:val="vi-VN"/>
        </w:rPr>
        <w:t xml:space="preserve">- </w:t>
      </w:r>
    </w:p>
    <w:p w14:paraId="3A03F8FE" w14:textId="77777777" w:rsidR="00E059C4" w:rsidRDefault="00000000">
      <w:pPr>
        <w:pStyle w:val="Heading3"/>
      </w:pPr>
      <w:r>
        <w:t>NV1 · Hoàn thiện merge_sort(a, before)</w:t>
      </w:r>
    </w:p>
    <w:p w14:paraId="24512150" w14:textId="77777777" w:rsidR="00491BBA" w:rsidRDefault="00000000">
      <w:pPr>
        <w:rPr>
          <w:lang w:val="vi-VN"/>
        </w:rPr>
      </w:pPr>
      <w:r>
        <w:t xml:space="preserve">Ý tưởng/điều kiện áp dụng: </w:t>
      </w:r>
    </w:p>
    <w:p w14:paraId="2890B30B" w14:textId="4C89CEEB" w:rsidR="00491BBA" w:rsidRPr="00B03651" w:rsidRDefault="00B03651">
      <w:pPr>
        <w:rPr>
          <w:lang w:val="vi-VN"/>
        </w:rPr>
      </w:pPr>
      <w:r>
        <w:rPr>
          <w:lang w:val="vi-VN"/>
        </w:rPr>
        <w:t>Ta c</w:t>
      </w:r>
      <w:r w:rsidRPr="00B03651">
        <w:rPr>
          <w:lang w:val="vi-VN"/>
        </w:rPr>
        <w:t>hia đôi mảng khi độ dài =&lt; 1, đệ quy rồi trộn theo hàm before.</w:t>
      </w:r>
    </w:p>
    <w:p w14:paraId="4574052F" w14:textId="5777C36B" w:rsidR="00E059C4" w:rsidRPr="00491BBA" w:rsidRDefault="00000000">
      <w:pPr>
        <w:rPr>
          <w:lang w:val="vi-VN"/>
        </w:rPr>
      </w:pPr>
      <w:r w:rsidRPr="00491BBA">
        <w:rPr>
          <w:lang w:val="vi-VN"/>
        </w:rPr>
        <w:t>........................................................................................</w:t>
      </w:r>
    </w:p>
    <w:p w14:paraId="4EE0EA81" w14:textId="77777777" w:rsidR="00491BBA" w:rsidRDefault="00000000">
      <w:pPr>
        <w:rPr>
          <w:lang w:val="vi-VN"/>
        </w:rPr>
      </w:pPr>
      <w:r w:rsidRPr="00491BBA">
        <w:rPr>
          <w:lang w:val="vi-VN"/>
        </w:rPr>
        <w:t xml:space="preserve">Lời gọi và kết quả kiểm thử: </w:t>
      </w:r>
    </w:p>
    <w:p w14:paraId="3EDCBFFE" w14:textId="05761810" w:rsidR="00B03651" w:rsidRDefault="00D91BCB" w:rsidP="00B03651">
      <w:pPr>
        <w:rPr>
          <w:lang w:val="vi-VN"/>
        </w:rPr>
      </w:pPr>
      <w:r>
        <w:rPr>
          <w:lang w:val="vi-VN"/>
        </w:rPr>
        <w:t xml:space="preserve">- </w:t>
      </w:r>
      <w:r w:rsidR="00B03651">
        <w:t xml:space="preserve">julia TH_2026_10_09_Kiem_thu.jl --phase=sort </w:t>
      </w:r>
    </w:p>
    <w:p w14:paraId="4CA78F81" w14:textId="3E5344FC" w:rsidR="00D91BCB" w:rsidRDefault="00D91BCB" w:rsidP="00B03651">
      <w:pPr>
        <w:rPr>
          <w:lang w:val="vi-VN"/>
        </w:rPr>
      </w:pPr>
      <w:r>
        <w:rPr>
          <w:lang w:val="vi-VN"/>
        </w:rPr>
        <w:t>- Kết quả: Đạt 8/8 phép kiểm tra.</w:t>
      </w:r>
    </w:p>
    <w:p w14:paraId="156A7ED7" w14:textId="2AD074BD" w:rsidR="00D91BCB" w:rsidRPr="00D91BCB" w:rsidRDefault="00D91BCB" w:rsidP="00B03651">
      <w:pPr>
        <w:rPr>
          <w:lang w:val="vi-VN"/>
        </w:rPr>
      </w:pPr>
      <w:r>
        <w:rPr>
          <w:lang w:val="vi-VN"/>
        </w:rPr>
        <w:lastRenderedPageBreak/>
        <w:t xml:space="preserve">- </w:t>
      </w:r>
      <w:r w:rsidRPr="00D91BCB">
        <w:rPr>
          <w:lang w:val="vi-VN"/>
        </w:rPr>
        <w:t>Chi tiết kiểm thử: Đạt trường hợp mảng rỗng Int[], mảng 1 phần tử [7], mảng số [7,2,5,1] -&gt; [1,2,5,7], comparator giảm dần, tính ổn định khi khóa bằng nhau và sắp xếp mảng Order theo ID.</w:t>
      </w:r>
    </w:p>
    <w:p w14:paraId="4D094671" w14:textId="77777777" w:rsidR="00491BBA" w:rsidRDefault="00491BBA">
      <w:pPr>
        <w:rPr>
          <w:lang w:val="vi-VN"/>
        </w:rPr>
      </w:pPr>
    </w:p>
    <w:p w14:paraId="0EF7BEE8" w14:textId="25912A1C" w:rsidR="00E059C4" w:rsidRPr="00491BBA" w:rsidRDefault="00000000">
      <w:pPr>
        <w:rPr>
          <w:lang w:val="vi-VN"/>
        </w:rPr>
      </w:pPr>
      <w:r w:rsidRPr="00491BBA">
        <w:rPr>
          <w:lang w:val="vi-VN"/>
        </w:rPr>
        <w:t>....................................................................................</w:t>
      </w:r>
    </w:p>
    <w:p w14:paraId="72303D45" w14:textId="77777777" w:rsidR="00491BBA" w:rsidRDefault="00000000">
      <w:pPr>
        <w:rPr>
          <w:lang w:val="vi-VN"/>
        </w:rPr>
      </w:pPr>
      <w:r>
        <w:t xml:space="preserve">Chi phí thời gian/bộ nhớ: </w:t>
      </w:r>
    </w:p>
    <w:p w14:paraId="2FBB3BF4" w14:textId="68A8EC43" w:rsidR="00491BBA" w:rsidRPr="00B03651" w:rsidRDefault="00B03651">
      <w:pPr>
        <w:rPr>
          <w:lang w:val="vi-VN"/>
        </w:rPr>
      </w:pPr>
      <w:r w:rsidRPr="00B03651">
        <w:rPr>
          <w:lang w:val="vi-VN"/>
        </w:rPr>
        <w:t>Thời gian O(n*log n), bộ nhớ O(n)</w:t>
      </w:r>
      <w:r>
        <w:rPr>
          <w:lang w:val="vi-VN"/>
        </w:rPr>
        <w:t>.</w:t>
      </w:r>
    </w:p>
    <w:p w14:paraId="51639429" w14:textId="3FAB752E" w:rsidR="00E059C4" w:rsidRDefault="00000000">
      <w:r>
        <w:t>........................................................................................</w:t>
      </w:r>
    </w:p>
    <w:p w14:paraId="7437C67A" w14:textId="77777777" w:rsidR="00E059C4" w:rsidRDefault="00000000">
      <w:pPr>
        <w:pStyle w:val="Heading3"/>
      </w:pPr>
      <w:r>
        <w:t>NV2 · Hoàn thiện binary_search(a::Vector{Order}, id::Int)</w:t>
      </w:r>
    </w:p>
    <w:p w14:paraId="0BC3B0D5" w14:textId="77777777" w:rsidR="00491BBA" w:rsidRDefault="00000000">
      <w:pPr>
        <w:rPr>
          <w:lang w:val="vi-VN"/>
        </w:rPr>
      </w:pPr>
      <w:r>
        <w:t xml:space="preserve">Ý tưởng/điều kiện áp dụng: </w:t>
      </w:r>
    </w:p>
    <w:p w14:paraId="4CB6B02F" w14:textId="093867ED" w:rsidR="0011050A" w:rsidRDefault="0011050A">
      <w:pPr>
        <w:rPr>
          <w:lang w:val="vi-VN"/>
        </w:rPr>
      </w:pPr>
      <w:r>
        <w:rPr>
          <w:lang w:val="vi-VN"/>
        </w:rPr>
        <w:t>- Ta t</w:t>
      </w:r>
      <w:r w:rsidRPr="0011050A">
        <w:rPr>
          <w:lang w:val="vi-VN"/>
        </w:rPr>
        <w:t xml:space="preserve">hu hẹp khoảng tìm kiếm </w:t>
      </w:r>
      <w:r w:rsidRPr="0011050A">
        <w:rPr>
          <w:color w:val="EE0000"/>
          <w:lang w:val="vi-VN"/>
        </w:rPr>
        <w:t xml:space="preserve">[lo, hi] </w:t>
      </w:r>
      <w:r w:rsidRPr="0011050A">
        <w:rPr>
          <w:lang w:val="vi-VN"/>
        </w:rPr>
        <w:t xml:space="preserve">bằng chỉ số giữa </w:t>
      </w:r>
      <w:r w:rsidRPr="0011050A">
        <w:rPr>
          <w:color w:val="EE0000"/>
          <w:lang w:val="vi-VN"/>
        </w:rPr>
        <w:t>mid = lo + div(hi - lo, 2)</w:t>
      </w:r>
      <w:r w:rsidRPr="0011050A">
        <w:rPr>
          <w:lang w:val="vi-VN"/>
        </w:rPr>
        <w:t xml:space="preserve">. </w:t>
      </w:r>
    </w:p>
    <w:p w14:paraId="37D967C8" w14:textId="77777777" w:rsidR="0011050A" w:rsidRDefault="0011050A">
      <w:pPr>
        <w:rPr>
          <w:lang w:val="vi-VN"/>
        </w:rPr>
      </w:pPr>
      <w:r>
        <w:rPr>
          <w:lang w:val="vi-VN"/>
        </w:rPr>
        <w:t xml:space="preserve">- </w:t>
      </w:r>
      <w:r w:rsidRPr="0011050A">
        <w:rPr>
          <w:lang w:val="vi-VN"/>
        </w:rPr>
        <w:t xml:space="preserve">So sánh </w:t>
      </w:r>
      <w:r w:rsidRPr="0011050A">
        <w:rPr>
          <w:color w:val="EE0000"/>
          <w:lang w:val="vi-VN"/>
        </w:rPr>
        <w:t>a[mid].id</w:t>
      </w:r>
      <w:r w:rsidRPr="0011050A">
        <w:rPr>
          <w:lang w:val="vi-VN"/>
        </w:rPr>
        <w:t xml:space="preserve"> với </w:t>
      </w:r>
      <w:r w:rsidRPr="0011050A">
        <w:rPr>
          <w:color w:val="EE0000"/>
          <w:lang w:val="vi-VN"/>
        </w:rPr>
        <w:t>id:</w:t>
      </w:r>
      <w:r>
        <w:rPr>
          <w:color w:val="EE0000"/>
          <w:lang w:val="vi-VN"/>
        </w:rPr>
        <w:t xml:space="preserve"> </w:t>
      </w:r>
    </w:p>
    <w:p w14:paraId="63F25554" w14:textId="77777777" w:rsidR="0011050A" w:rsidRDefault="0011050A">
      <w:pPr>
        <w:rPr>
          <w:lang w:val="vi-VN"/>
        </w:rPr>
      </w:pPr>
      <w:r>
        <w:rPr>
          <w:lang w:val="vi-VN"/>
        </w:rPr>
        <w:t>+ Nếu</w:t>
      </w:r>
      <w:r w:rsidRPr="0011050A">
        <w:rPr>
          <w:lang w:val="vi-VN"/>
        </w:rPr>
        <w:t xml:space="preserve"> </w:t>
      </w:r>
      <w:r>
        <w:rPr>
          <w:lang w:val="vi-VN"/>
        </w:rPr>
        <w:t>bằng -&gt;</w:t>
      </w:r>
      <w:r w:rsidRPr="0011050A">
        <w:rPr>
          <w:lang w:val="vi-VN"/>
        </w:rPr>
        <w:t xml:space="preserve"> thì trả về </w:t>
      </w:r>
      <w:r>
        <w:rPr>
          <w:color w:val="EE0000"/>
          <w:lang w:val="vi-VN"/>
        </w:rPr>
        <w:t>Order.</w:t>
      </w:r>
      <w:r w:rsidRPr="0011050A">
        <w:rPr>
          <w:lang w:val="vi-VN"/>
        </w:rPr>
        <w:t xml:space="preserve"> </w:t>
      </w:r>
      <w:r>
        <w:rPr>
          <w:lang w:val="vi-VN"/>
        </w:rPr>
        <w:t xml:space="preserve"> </w:t>
      </w:r>
    </w:p>
    <w:p w14:paraId="0399A9C9" w14:textId="77777777" w:rsidR="0011050A" w:rsidRDefault="0011050A">
      <w:pPr>
        <w:rPr>
          <w:color w:val="EE0000"/>
          <w:lang w:val="vi-VN"/>
        </w:rPr>
      </w:pPr>
      <w:r>
        <w:rPr>
          <w:lang w:val="vi-VN"/>
        </w:rPr>
        <w:t>+ N</w:t>
      </w:r>
      <w:r w:rsidRPr="0011050A">
        <w:rPr>
          <w:lang w:val="vi-VN"/>
        </w:rPr>
        <w:t xml:space="preserve">hỏ hơn thì dịch </w:t>
      </w:r>
      <w:r w:rsidRPr="0011050A">
        <w:rPr>
          <w:color w:val="EE0000"/>
          <w:lang w:val="vi-VN"/>
        </w:rPr>
        <w:t xml:space="preserve">lo = mid + </w:t>
      </w:r>
      <w:r>
        <w:rPr>
          <w:color w:val="EE0000"/>
          <w:lang w:val="vi-VN"/>
        </w:rPr>
        <w:t>1.</w:t>
      </w:r>
    </w:p>
    <w:p w14:paraId="1B7E6EC2" w14:textId="6C32AAE6" w:rsidR="0011050A" w:rsidRDefault="0011050A">
      <w:pPr>
        <w:rPr>
          <w:lang w:val="vi-VN"/>
        </w:rPr>
      </w:pPr>
      <w:r w:rsidRPr="0011050A">
        <w:rPr>
          <w:lang w:val="vi-VN"/>
        </w:rPr>
        <w:t xml:space="preserve"> </w:t>
      </w:r>
      <w:r>
        <w:rPr>
          <w:lang w:val="vi-VN"/>
        </w:rPr>
        <w:t>+ L</w:t>
      </w:r>
      <w:r w:rsidRPr="0011050A">
        <w:rPr>
          <w:lang w:val="vi-VN"/>
        </w:rPr>
        <w:t xml:space="preserve">ớn hơn thì dịch </w:t>
      </w:r>
      <w:r w:rsidRPr="0011050A">
        <w:rPr>
          <w:color w:val="EE0000"/>
          <w:lang w:val="vi-VN"/>
        </w:rPr>
        <w:t>hi = mid - 1</w:t>
      </w:r>
      <w:r w:rsidRPr="0011050A">
        <w:rPr>
          <w:lang w:val="vi-VN"/>
        </w:rPr>
        <w:t xml:space="preserve">; hết vòng lặp trả về </w:t>
      </w:r>
      <w:r w:rsidRPr="0011050A">
        <w:rPr>
          <w:color w:val="EE0000"/>
          <w:lang w:val="vi-VN"/>
        </w:rPr>
        <w:t>nothing</w:t>
      </w:r>
      <w:r w:rsidRPr="0011050A">
        <w:rPr>
          <w:lang w:val="vi-VN"/>
        </w:rPr>
        <w:t xml:space="preserve">. </w:t>
      </w:r>
    </w:p>
    <w:p w14:paraId="20BC8A1A" w14:textId="2EE2111D" w:rsidR="00491BBA" w:rsidRPr="0011050A" w:rsidRDefault="0011050A">
      <w:pPr>
        <w:rPr>
          <w:lang w:val="vi-VN"/>
        </w:rPr>
      </w:pPr>
      <w:r>
        <w:rPr>
          <w:lang w:val="vi-VN"/>
        </w:rPr>
        <w:t xml:space="preserve">- </w:t>
      </w:r>
      <w:r w:rsidRPr="0011050A">
        <w:rPr>
          <w:lang w:val="vi-VN"/>
        </w:rPr>
        <w:t xml:space="preserve">Tiền điều kiện: Mảng </w:t>
      </w:r>
      <w:r w:rsidRPr="0011050A">
        <w:rPr>
          <w:color w:val="EE0000"/>
          <w:lang w:val="vi-VN"/>
        </w:rPr>
        <w:t>a</w:t>
      </w:r>
      <w:r w:rsidRPr="0011050A">
        <w:rPr>
          <w:lang w:val="vi-VN"/>
        </w:rPr>
        <w:t xml:space="preserve"> bắt buộc phải được sắp xếp tăng dần theo trường </w:t>
      </w:r>
      <w:r w:rsidRPr="0011050A">
        <w:rPr>
          <w:color w:val="EE0000"/>
          <w:lang w:val="vi-VN"/>
        </w:rPr>
        <w:t>id</w:t>
      </w:r>
      <w:r w:rsidRPr="0011050A">
        <w:rPr>
          <w:lang w:val="vi-VN"/>
        </w:rPr>
        <w:t>.</w:t>
      </w:r>
    </w:p>
    <w:p w14:paraId="1AC63181" w14:textId="6D63979E" w:rsidR="00E059C4" w:rsidRPr="00C14F5F" w:rsidRDefault="00000000">
      <w:pPr>
        <w:rPr>
          <w:lang w:val="vi-VN"/>
        </w:rPr>
      </w:pPr>
      <w:r w:rsidRPr="00C14F5F">
        <w:rPr>
          <w:lang w:val="vi-VN"/>
        </w:rPr>
        <w:t>........................................................................................</w:t>
      </w:r>
    </w:p>
    <w:p w14:paraId="451EA579" w14:textId="77777777" w:rsidR="00491BBA" w:rsidRDefault="00000000">
      <w:pPr>
        <w:rPr>
          <w:lang w:val="vi-VN"/>
        </w:rPr>
      </w:pPr>
      <w:r w:rsidRPr="00C14F5F">
        <w:rPr>
          <w:lang w:val="vi-VN"/>
        </w:rPr>
        <w:t xml:space="preserve">Lời gọi và kết quả kiểm thử: </w:t>
      </w:r>
    </w:p>
    <w:p w14:paraId="0D58ADC0" w14:textId="25746622" w:rsidR="00491BBA" w:rsidRDefault="00D91BCB">
      <w:r>
        <w:rPr>
          <w:lang w:val="vi-VN"/>
        </w:rPr>
        <w:t xml:space="preserve">- </w:t>
      </w:r>
      <w:r>
        <w:rPr>
          <w:lang w:val="en-GB"/>
        </w:rPr>
        <w:t>Lệnh</w:t>
      </w:r>
      <w:r>
        <w:rPr>
          <w:lang w:val="vi-VN"/>
        </w:rPr>
        <w:t xml:space="preserve"> chạy:</w:t>
      </w:r>
      <w:r>
        <w:t xml:space="preserve"> </w:t>
      </w:r>
      <w:r w:rsidRPr="00D91BCB">
        <w:t>julia TH_2026_10_09_Kiem_thu.jl --phase=sort</w:t>
      </w:r>
      <w:r>
        <w:t xml:space="preserve"> </w:t>
      </w:r>
    </w:p>
    <w:p w14:paraId="12056E67" w14:textId="1B6D0C7A" w:rsidR="00D91BCB" w:rsidRDefault="00D91BCB" w:rsidP="00D91BCB">
      <w:pPr>
        <w:rPr>
          <w:lang w:val="vi-VN"/>
        </w:rPr>
      </w:pPr>
      <w:r>
        <w:rPr>
          <w:lang w:val="vi-VN"/>
        </w:rPr>
        <w:t xml:space="preserve">-Kết quả: </w:t>
      </w:r>
    </w:p>
    <w:p w14:paraId="1F198F85" w14:textId="358A344E" w:rsidR="00D91BCB" w:rsidRPr="00D91BCB" w:rsidRDefault="00D91BCB" w:rsidP="00D91BCB">
      <w:pPr>
        <w:rPr>
          <w:lang w:val="vi-VN"/>
        </w:rPr>
      </w:pPr>
      <w:r w:rsidRPr="00D91BCB">
        <w:rPr>
          <w:lang w:val="vi-VN"/>
        </w:rPr>
        <w:t>DAT pha sort: 8 phép kiểm tra.</w:t>
      </w:r>
    </w:p>
    <w:p w14:paraId="27E601DF" w14:textId="32A3B264" w:rsidR="00D91BCB" w:rsidRDefault="00D91BCB" w:rsidP="00D91BCB">
      <w:pPr>
        <w:rPr>
          <w:lang w:val="vi-VN"/>
        </w:rPr>
      </w:pPr>
      <w:r w:rsidRPr="00D91BCB">
        <w:rPr>
          <w:lang w:val="vi-VN"/>
        </w:rPr>
        <w:t>DAT: 8 phép kiểm tra; bài sinh viên.</w:t>
      </w:r>
    </w:p>
    <w:p w14:paraId="163CC5C8" w14:textId="04333B82" w:rsidR="00D91BCB" w:rsidRDefault="00D91BCB" w:rsidP="00D91BCB">
      <w:pPr>
        <w:rPr>
          <w:lang w:val="vi-VN"/>
        </w:rPr>
      </w:pPr>
      <w:r>
        <w:rPr>
          <w:lang w:val="vi-VN"/>
        </w:rPr>
        <w:t>- Cụ thể: id = 2; t</w:t>
      </w:r>
      <w:r w:rsidRPr="00D91BCB">
        <w:t>ìm thấy Order(2,4,1,8); id = 99 -&gt; nothing; mảng rỗng Order[] -&gt; nothing.</w:t>
      </w:r>
    </w:p>
    <w:p w14:paraId="4065ED04" w14:textId="43BEE4B4" w:rsidR="00E059C4" w:rsidRDefault="00000000">
      <w:r>
        <w:t>....................................................................................</w:t>
      </w:r>
    </w:p>
    <w:p w14:paraId="29D965B0" w14:textId="77777777" w:rsidR="00491BBA" w:rsidRDefault="00000000">
      <w:pPr>
        <w:rPr>
          <w:lang w:val="vi-VN"/>
        </w:rPr>
      </w:pPr>
      <w:r>
        <w:t xml:space="preserve">Chi phí thời gian/bộ nhớ: </w:t>
      </w:r>
    </w:p>
    <w:p w14:paraId="59B843F1" w14:textId="07CD08CA" w:rsidR="00BE5DAD" w:rsidRPr="00BE5DAD" w:rsidRDefault="00BE5DAD" w:rsidP="00BE5DAD">
      <w:pPr>
        <w:rPr>
          <w:lang w:val="vi-VN"/>
        </w:rPr>
      </w:pPr>
      <w:r>
        <w:rPr>
          <w:lang w:val="vi-VN"/>
        </w:rPr>
        <w:t xml:space="preserve">- Thời gian: </w:t>
      </w:r>
      <w:r w:rsidRPr="00BE5DAD">
        <w:rPr>
          <w:lang w:val="vi-VN"/>
        </w:rPr>
        <w:t>O(log n) (</w:t>
      </w:r>
      <w:r>
        <w:rPr>
          <w:lang w:val="vi-VN"/>
        </w:rPr>
        <w:t xml:space="preserve">do </w:t>
      </w:r>
      <w:r w:rsidRPr="00BE5DAD">
        <w:rPr>
          <w:lang w:val="vi-VN"/>
        </w:rPr>
        <w:t>mỗi bước</w:t>
      </w:r>
      <w:r>
        <w:rPr>
          <w:lang w:val="vi-VN"/>
        </w:rPr>
        <w:t xml:space="preserve"> chỉ</w:t>
      </w:r>
      <w:r w:rsidRPr="00BE5DAD">
        <w:rPr>
          <w:lang w:val="vi-VN"/>
        </w:rPr>
        <w:t xml:space="preserve"> lặp giảm một nửa số phần tử cần xét). </w:t>
      </w:r>
    </w:p>
    <w:p w14:paraId="7E86C3F7" w14:textId="0E0CD7F9" w:rsidR="00491BBA" w:rsidRDefault="00BE5DAD" w:rsidP="00BE5DAD">
      <w:pPr>
        <w:rPr>
          <w:lang w:val="vi-VN"/>
        </w:rPr>
      </w:pPr>
      <w:r>
        <w:rPr>
          <w:lang w:val="vi-VN"/>
        </w:rPr>
        <w:t>-</w:t>
      </w:r>
      <w:r w:rsidRPr="00BE5DAD">
        <w:rPr>
          <w:lang w:val="vi-VN"/>
        </w:rPr>
        <w:t xml:space="preserve">  Bộ nhớ phụ trợ: O(1) (chỉ</w:t>
      </w:r>
      <w:r w:rsidR="00410CF8">
        <w:rPr>
          <w:lang w:val="vi-VN"/>
        </w:rPr>
        <w:t xml:space="preserve"> có</w:t>
      </w:r>
      <w:r w:rsidRPr="00BE5DAD">
        <w:rPr>
          <w:lang w:val="vi-VN"/>
        </w:rPr>
        <w:t xml:space="preserve"> dùng 3 biến chỉ số lo, hi, mid).</w:t>
      </w:r>
    </w:p>
    <w:p w14:paraId="2142936A" w14:textId="141ED965" w:rsidR="00E059C4" w:rsidRPr="00BE5DAD" w:rsidRDefault="00000000">
      <w:pPr>
        <w:rPr>
          <w:lang w:val="vi-VN"/>
        </w:rPr>
      </w:pPr>
      <w:r w:rsidRPr="00BE5DAD">
        <w:rPr>
          <w:lang w:val="vi-VN"/>
        </w:rPr>
        <w:t>........................................................................................</w:t>
      </w:r>
    </w:p>
    <w:p w14:paraId="121DFEA3" w14:textId="77777777" w:rsidR="00E059C4" w:rsidRDefault="00000000">
      <w:pPr>
        <w:pStyle w:val="Heading3"/>
      </w:pPr>
      <w:r>
        <w:lastRenderedPageBreak/>
        <w:t>NV3 · Hoàn thiện bfs_routes(graph, source=1)</w:t>
      </w:r>
    </w:p>
    <w:p w14:paraId="3B0F9A85" w14:textId="77777777" w:rsidR="00491BBA" w:rsidRDefault="00000000">
      <w:pPr>
        <w:rPr>
          <w:lang w:val="vi-VN"/>
        </w:rPr>
      </w:pPr>
      <w:r>
        <w:t xml:space="preserve">Ý tưởng/điều kiện áp dụng: </w:t>
      </w:r>
    </w:p>
    <w:p w14:paraId="6FE56FB2" w14:textId="1A414967" w:rsidR="00653AAD" w:rsidRPr="00653AAD" w:rsidRDefault="00653AAD" w:rsidP="00653AAD">
      <w:pPr>
        <w:rPr>
          <w:lang w:val="vi-VN"/>
        </w:rPr>
      </w:pPr>
      <w:r>
        <w:rPr>
          <w:lang w:val="vi-VN"/>
        </w:rPr>
        <w:t>-</w:t>
      </w:r>
      <w:r w:rsidRPr="00653AAD">
        <w:rPr>
          <w:lang w:val="vi-VN"/>
        </w:rPr>
        <w:t xml:space="preserve">  Dùng hàng đợi vòng </w:t>
      </w:r>
      <w:r w:rsidRPr="00653AAD">
        <w:rPr>
          <w:color w:val="EE0000"/>
          <w:lang w:val="vi-VN"/>
        </w:rPr>
        <w:t xml:space="preserve">CircularQueue </w:t>
      </w:r>
      <w:r w:rsidRPr="00653AAD">
        <w:rPr>
          <w:lang w:val="vi-VN"/>
        </w:rPr>
        <w:t xml:space="preserve">duyệt theo chiều rộng từ đỉnh </w:t>
      </w:r>
      <w:r w:rsidRPr="00653AAD">
        <w:rPr>
          <w:color w:val="EE0000"/>
          <w:lang w:val="vi-VN"/>
        </w:rPr>
        <w:t>source</w:t>
      </w:r>
      <w:r w:rsidRPr="00653AAD">
        <w:rPr>
          <w:lang w:val="vi-VN"/>
        </w:rPr>
        <w:t>.</w:t>
      </w:r>
      <w:r>
        <w:rPr>
          <w:lang w:val="vi-VN"/>
        </w:rPr>
        <w:t xml:space="preserve"> Rồi</w:t>
      </w:r>
      <w:r w:rsidRPr="00653AAD">
        <w:rPr>
          <w:lang w:val="vi-VN"/>
        </w:rPr>
        <w:t xml:space="preserve"> </w:t>
      </w:r>
      <w:r>
        <w:rPr>
          <w:lang w:val="vi-VN"/>
        </w:rPr>
        <w:t>c</w:t>
      </w:r>
      <w:r w:rsidRPr="00653AAD">
        <w:rPr>
          <w:lang w:val="vi-VN"/>
        </w:rPr>
        <w:t xml:space="preserve">ập nhật </w:t>
      </w:r>
      <w:r w:rsidRPr="00653AAD">
        <w:rPr>
          <w:color w:val="EE0000"/>
          <w:lang w:val="vi-VN"/>
        </w:rPr>
        <w:t>distance[v] = distance[u] + 1 và parent[v] = u</w:t>
      </w:r>
      <w:r w:rsidRPr="00653AAD">
        <w:rPr>
          <w:lang w:val="vi-VN"/>
        </w:rPr>
        <w:t xml:space="preserve"> ngay khi đẩy đỉnh </w:t>
      </w:r>
      <w:r w:rsidRPr="00653AAD">
        <w:rPr>
          <w:color w:val="EE0000"/>
          <w:lang w:val="vi-VN"/>
        </w:rPr>
        <w:t>v</w:t>
      </w:r>
      <w:r w:rsidRPr="00653AAD">
        <w:rPr>
          <w:lang w:val="vi-VN"/>
        </w:rPr>
        <w:t xml:space="preserve"> vào </w:t>
      </w:r>
      <w:r w:rsidRPr="00653AAD">
        <w:rPr>
          <w:color w:val="EE0000"/>
          <w:lang w:val="vi-VN"/>
        </w:rPr>
        <w:t xml:space="preserve">queue </w:t>
      </w:r>
      <w:r w:rsidRPr="00653AAD">
        <w:rPr>
          <w:lang w:val="vi-VN"/>
        </w:rPr>
        <w:t xml:space="preserve">để tránh duyệt lặp. </w:t>
      </w:r>
      <w:r>
        <w:rPr>
          <w:lang w:val="vi-VN"/>
        </w:rPr>
        <w:t>Cuối cùng</w:t>
      </w:r>
      <w:r w:rsidRPr="00653AAD">
        <w:rPr>
          <w:lang w:val="vi-VN"/>
        </w:rPr>
        <w:t xml:space="preserve">, truy vết ngược từ parent để dựng các đường đi </w:t>
      </w:r>
      <w:r w:rsidRPr="00653AAD">
        <w:rPr>
          <w:color w:val="EE0000"/>
          <w:lang w:val="vi-VN"/>
        </w:rPr>
        <w:t>routes</w:t>
      </w:r>
      <w:r w:rsidRPr="00653AAD">
        <w:rPr>
          <w:lang w:val="vi-VN"/>
        </w:rPr>
        <w:t xml:space="preserve">. Nếu không tới được thì gán </w:t>
      </w:r>
      <w:r w:rsidRPr="00653AAD">
        <w:rPr>
          <w:color w:val="EE0000"/>
          <w:lang w:val="vi-VN"/>
        </w:rPr>
        <w:t>distance = -1</w:t>
      </w:r>
      <w:r w:rsidRPr="00653AAD">
        <w:rPr>
          <w:lang w:val="vi-VN"/>
        </w:rPr>
        <w:t xml:space="preserve"> và </w:t>
      </w:r>
      <w:r w:rsidRPr="00653AAD">
        <w:rPr>
          <w:color w:val="EE0000"/>
          <w:lang w:val="vi-VN"/>
        </w:rPr>
        <w:t>routes = []</w:t>
      </w:r>
      <w:r w:rsidRPr="00653AAD">
        <w:rPr>
          <w:lang w:val="vi-VN"/>
        </w:rPr>
        <w:t xml:space="preserve">. </w:t>
      </w:r>
    </w:p>
    <w:p w14:paraId="1E413AD5" w14:textId="156D6088" w:rsidR="00491BBA" w:rsidRPr="00653AAD" w:rsidRDefault="00653AAD" w:rsidP="00653AAD">
      <w:pPr>
        <w:rPr>
          <w:lang w:val="vi-VN"/>
        </w:rPr>
      </w:pPr>
      <w:r>
        <w:rPr>
          <w:lang w:val="vi-VN"/>
        </w:rPr>
        <w:t>-</w:t>
      </w:r>
      <w:r w:rsidRPr="00653AAD">
        <w:rPr>
          <w:lang w:val="vi-VN"/>
        </w:rPr>
        <w:t xml:space="preserve">  </w:t>
      </w:r>
      <w:r w:rsidRPr="00653AAD">
        <w:rPr>
          <w:b/>
          <w:bCs/>
          <w:lang w:val="vi-VN"/>
        </w:rPr>
        <w:t>Điều kiện áp dụng:</w:t>
      </w:r>
      <w:r w:rsidRPr="00653AAD">
        <w:rPr>
          <w:lang w:val="vi-VN"/>
        </w:rPr>
        <w:t xml:space="preserve"> Đồ thị vô hướng không trọng số (mỗi cạnh tốn 1 đơn vị thời gian).</w:t>
      </w:r>
    </w:p>
    <w:p w14:paraId="23BE5E60" w14:textId="60A7BE6D" w:rsidR="00E059C4" w:rsidRPr="0080730C" w:rsidRDefault="00000000">
      <w:pPr>
        <w:rPr>
          <w:lang w:val="vi-VN"/>
        </w:rPr>
      </w:pPr>
      <w:r w:rsidRPr="0080730C">
        <w:rPr>
          <w:lang w:val="vi-VN"/>
        </w:rPr>
        <w:t>........................................................................................</w:t>
      </w:r>
    </w:p>
    <w:p w14:paraId="534D91B4" w14:textId="0CAE38CA" w:rsidR="00491BBA" w:rsidRDefault="00000000" w:rsidP="00C14F5F">
      <w:pPr>
        <w:rPr>
          <w:lang w:val="vi-VN"/>
        </w:rPr>
      </w:pPr>
      <w:r w:rsidRPr="0080730C">
        <w:rPr>
          <w:lang w:val="vi-VN"/>
        </w:rPr>
        <w:t xml:space="preserve">Lời gọi và kết quả kiểm thử: </w:t>
      </w:r>
    </w:p>
    <w:p w14:paraId="7776B6DC" w14:textId="790F72AD" w:rsidR="00C14F5F" w:rsidRDefault="00C14F5F" w:rsidP="00C14F5F">
      <w:pPr>
        <w:rPr>
          <w:i/>
          <w:iCs/>
          <w:lang w:val="vi-VN"/>
        </w:rPr>
      </w:pPr>
      <w:r>
        <w:rPr>
          <w:lang w:val="vi-VN"/>
        </w:rPr>
        <w:t>- Lời gọi:</w:t>
      </w:r>
      <w:r w:rsidRPr="00C14F5F">
        <w:rPr>
          <w:rFonts w:ascii="Courier New" w:hAnsi="Courier New" w:cs="Courier New"/>
          <w:i/>
          <w:iCs/>
          <w:sz w:val="20"/>
          <w:szCs w:val="20"/>
        </w:rPr>
        <w:t xml:space="preserve"> </w:t>
      </w:r>
      <w:r w:rsidRPr="00C14F5F">
        <w:rPr>
          <w:i/>
          <w:iCs/>
        </w:rPr>
        <w:t>julia TH_2026_10_09_Kiem_thu.jl --phase=bfs</w:t>
      </w:r>
    </w:p>
    <w:p w14:paraId="436BCB4B" w14:textId="69D4A71A" w:rsidR="00C14F5F" w:rsidRDefault="00C14F5F" w:rsidP="00C14F5F">
      <w:pPr>
        <w:rPr>
          <w:lang w:val="vi-VN"/>
        </w:rPr>
      </w:pPr>
      <w:r>
        <w:rPr>
          <w:i/>
          <w:iCs/>
          <w:lang w:val="vi-VN"/>
        </w:rPr>
        <w:t xml:space="preserve">- </w:t>
      </w:r>
      <w:r>
        <w:rPr>
          <w:lang w:val="vi-VN"/>
        </w:rPr>
        <w:t>Kết quả:</w:t>
      </w:r>
    </w:p>
    <w:p w14:paraId="1D927B24" w14:textId="3F349843" w:rsidR="00C14F5F" w:rsidRDefault="00C14F5F" w:rsidP="00C14F5F">
      <w:pPr>
        <w:rPr>
          <w:lang w:val="vi-VN"/>
        </w:rPr>
      </w:pPr>
      <w:r>
        <w:rPr>
          <w:lang w:val="vi-VN"/>
        </w:rPr>
        <w:t>+ Đạt 7/7 phép kiểm tra.</w:t>
      </w:r>
    </w:p>
    <w:p w14:paraId="68643051" w14:textId="2F6D345B" w:rsidR="00653AAD" w:rsidRDefault="00653AAD" w:rsidP="00C14F5F">
      <w:pPr>
        <w:rPr>
          <w:color w:val="EE0000"/>
          <w:lang w:val="vi-VN"/>
        </w:rPr>
      </w:pPr>
      <w:r>
        <w:rPr>
          <w:lang w:val="vi-VN"/>
        </w:rPr>
        <w:t xml:space="preserve">+ Khoảng cách từ đỉnh 1: </w:t>
      </w:r>
      <w:r w:rsidRPr="00653AAD">
        <w:rPr>
          <w:color w:val="EE0000"/>
        </w:rPr>
        <w:t>distance = [0, 1, 1, 2, 2, 3].</w:t>
      </w:r>
    </w:p>
    <w:p w14:paraId="591A83EA" w14:textId="2B4BF89D" w:rsidR="00653AAD" w:rsidRPr="00653AAD" w:rsidRDefault="00653AAD" w:rsidP="00653AAD">
      <w:pPr>
        <w:rPr>
          <w:lang w:val="vi-VN"/>
        </w:rPr>
      </w:pPr>
      <w:r w:rsidRPr="00653AAD">
        <w:rPr>
          <w:lang w:val="vi-VN"/>
        </w:rPr>
        <w:t xml:space="preserve">+ Thời gian đi - về và phục vụ của 3 đơn: [3, 5, 7]. </w:t>
      </w:r>
    </w:p>
    <w:p w14:paraId="32893532" w14:textId="7701C1F9" w:rsidR="00653AAD" w:rsidRPr="00653AAD" w:rsidRDefault="00653AAD" w:rsidP="00653AAD">
      <w:pPr>
        <w:rPr>
          <w:lang w:val="vi-VN"/>
        </w:rPr>
      </w:pPr>
      <w:r>
        <w:rPr>
          <w:lang w:val="vi-VN"/>
        </w:rPr>
        <w:t>+</w:t>
      </w:r>
      <w:r w:rsidRPr="00653AAD">
        <w:rPr>
          <w:lang w:val="vi-VN"/>
        </w:rPr>
        <w:t xml:space="preserve">  Tuyến đường tới điểm 6: 1 -&gt; 2 -&gt; 4 -&gt; 6 (hợp lệ 3 cạnh).</w:t>
      </w:r>
    </w:p>
    <w:p w14:paraId="59375454" w14:textId="17F95564" w:rsidR="00E059C4" w:rsidRPr="00C14F5F" w:rsidRDefault="00000000">
      <w:pPr>
        <w:rPr>
          <w:lang w:val="vi-VN"/>
        </w:rPr>
      </w:pPr>
      <w:r w:rsidRPr="00C14F5F">
        <w:rPr>
          <w:lang w:val="vi-VN"/>
        </w:rPr>
        <w:t>....................................................................................</w:t>
      </w:r>
    </w:p>
    <w:p w14:paraId="3CA24B4E" w14:textId="77777777" w:rsidR="00491BBA" w:rsidRDefault="00000000">
      <w:pPr>
        <w:rPr>
          <w:lang w:val="vi-VN"/>
        </w:rPr>
      </w:pPr>
      <w:r>
        <w:t xml:space="preserve">Chi phí thời gian/bộ nhớ: </w:t>
      </w:r>
    </w:p>
    <w:p w14:paraId="5BB752B9" w14:textId="1F6FE52F" w:rsidR="00877395" w:rsidRPr="00877395" w:rsidRDefault="00877395" w:rsidP="00877395">
      <w:pPr>
        <w:rPr>
          <w:lang w:val="vi-VN"/>
        </w:rPr>
      </w:pPr>
      <w:r>
        <w:rPr>
          <w:lang w:val="vi-VN"/>
        </w:rPr>
        <w:t xml:space="preserve">- </w:t>
      </w:r>
      <w:r w:rsidRPr="00877395">
        <w:rPr>
          <w:b/>
          <w:bCs/>
          <w:lang w:val="vi-VN"/>
        </w:rPr>
        <w:t>Thời gian:</w:t>
      </w:r>
      <w:r w:rsidRPr="00877395">
        <w:rPr>
          <w:lang w:val="vi-VN"/>
        </w:rPr>
        <w:t xml:space="preserve"> O(V + E) (mỗi đỉnh vào queue tối đa 1 lần, mỗi cạnh được xét tối đa 2 lần qua danh sách kề). </w:t>
      </w:r>
    </w:p>
    <w:p w14:paraId="3AAAF0FC" w14:textId="07B82B84" w:rsidR="00E059C4" w:rsidRPr="00877395" w:rsidRDefault="00877395" w:rsidP="00877395">
      <w:pPr>
        <w:rPr>
          <w:lang w:val="vi-VN"/>
        </w:rPr>
      </w:pPr>
      <w:r>
        <w:rPr>
          <w:lang w:val="vi-VN"/>
        </w:rPr>
        <w:t>-</w:t>
      </w:r>
      <w:r w:rsidRPr="00877395">
        <w:rPr>
          <w:lang w:val="vi-VN"/>
        </w:rPr>
        <w:t xml:space="preserve">  </w:t>
      </w:r>
      <w:r w:rsidRPr="00877395">
        <w:rPr>
          <w:b/>
          <w:bCs/>
          <w:lang w:val="vi-VN"/>
        </w:rPr>
        <w:t>Bộ nhớ phụ trợ:</w:t>
      </w:r>
      <w:r w:rsidRPr="00877395">
        <w:rPr>
          <w:lang w:val="vi-VN"/>
        </w:rPr>
        <w:t xml:space="preserve"> O(V) (để lưu mảng </w:t>
      </w:r>
      <w:r w:rsidRPr="008F1009">
        <w:rPr>
          <w:color w:val="EE0000"/>
          <w:lang w:val="vi-VN"/>
        </w:rPr>
        <w:t>distance</w:t>
      </w:r>
      <w:r w:rsidRPr="00877395">
        <w:rPr>
          <w:lang w:val="vi-VN"/>
        </w:rPr>
        <w:t xml:space="preserve">, </w:t>
      </w:r>
      <w:r w:rsidRPr="008F1009">
        <w:rPr>
          <w:color w:val="EE0000"/>
          <w:lang w:val="vi-VN"/>
        </w:rPr>
        <w:t>parent</w:t>
      </w:r>
      <w:r w:rsidRPr="00877395">
        <w:rPr>
          <w:lang w:val="vi-VN"/>
        </w:rPr>
        <w:t xml:space="preserve">, hàng đợi </w:t>
      </w:r>
      <w:r w:rsidRPr="008F1009">
        <w:rPr>
          <w:color w:val="EE0000"/>
          <w:lang w:val="vi-VN"/>
        </w:rPr>
        <w:t xml:space="preserve">CircularQueue </w:t>
      </w:r>
      <w:r w:rsidRPr="00877395">
        <w:rPr>
          <w:lang w:val="vi-VN"/>
        </w:rPr>
        <w:t xml:space="preserve">và các đường đi </w:t>
      </w:r>
      <w:r w:rsidRPr="008F1009">
        <w:rPr>
          <w:color w:val="EE0000"/>
          <w:lang w:val="vi-VN"/>
        </w:rPr>
        <w:t>routes</w:t>
      </w:r>
      <w:r w:rsidRPr="00877395">
        <w:rPr>
          <w:lang w:val="vi-VN"/>
        </w:rPr>
        <w:t>).........................................................................................</w:t>
      </w:r>
    </w:p>
    <w:p w14:paraId="4AEBBE8D" w14:textId="77777777" w:rsidR="00E059C4" w:rsidRDefault="00000000">
      <w:pPr>
        <w:pStyle w:val="Heading3"/>
      </w:pPr>
      <w:r>
        <w:t>NV4 · Hoàn thiện knapsack(orders, costs, budget)</w:t>
      </w:r>
    </w:p>
    <w:p w14:paraId="7C0C8E5D" w14:textId="77777777" w:rsidR="00491BBA" w:rsidRDefault="00000000">
      <w:pPr>
        <w:rPr>
          <w:lang w:val="vi-VN"/>
        </w:rPr>
      </w:pPr>
      <w:r>
        <w:t xml:space="preserve">Ý tưởng/điều kiện áp dụng: </w:t>
      </w:r>
    </w:p>
    <w:p w14:paraId="165BDDA2" w14:textId="7807A3F6" w:rsidR="00476AA0" w:rsidRPr="00476AA0" w:rsidRDefault="00476AA0" w:rsidP="00476AA0">
      <w:pPr>
        <w:rPr>
          <w:lang w:val="en-GB"/>
        </w:rPr>
      </w:pPr>
      <w:r>
        <w:rPr>
          <w:lang w:val="vi-VN"/>
        </w:rPr>
        <w:t>-</w:t>
      </w:r>
      <w:r w:rsidRPr="00476AA0">
        <w:rPr>
          <w:lang w:val="vi-VN"/>
        </w:rPr>
        <w:t xml:space="preserve">  </w:t>
      </w:r>
      <w:r w:rsidRPr="00476AA0">
        <w:rPr>
          <w:b/>
          <w:bCs/>
          <w:lang w:val="vi-VN"/>
        </w:rPr>
        <w:t>Ý tưởng:</w:t>
      </w:r>
      <w:r w:rsidRPr="00476AA0">
        <w:rPr>
          <w:lang w:val="vi-VN"/>
        </w:rPr>
        <w:t xml:space="preserve"> Dùng quy hoạch động bảng 2 chiều </w:t>
      </w:r>
      <w:r w:rsidRPr="006F4001">
        <w:rPr>
          <w:color w:val="EE0000"/>
          <w:lang w:val="vi-VN"/>
        </w:rPr>
        <w:t xml:space="preserve">table </w:t>
      </w:r>
      <w:r w:rsidRPr="00476AA0">
        <w:rPr>
          <w:lang w:val="vi-VN"/>
        </w:rPr>
        <w:t xml:space="preserve">kích thước </w:t>
      </w:r>
      <w:r w:rsidRPr="006F4001">
        <w:rPr>
          <w:color w:val="EE0000"/>
          <w:lang w:val="vi-VN"/>
        </w:rPr>
        <w:t>(n+1)*(budget+1)</w:t>
      </w:r>
      <w:r w:rsidRPr="00476AA0">
        <w:rPr>
          <w:lang w:val="vi-VN"/>
        </w:rPr>
        <w:t xml:space="preserve">. </w:t>
      </w:r>
      <w:r w:rsidRPr="00476AA0">
        <w:rPr>
          <w:lang w:val="en-GB"/>
        </w:rPr>
        <w:t xml:space="preserve">Ô </w:t>
      </w:r>
      <w:r w:rsidRPr="006F4001">
        <w:rPr>
          <w:color w:val="EE0000"/>
          <w:lang w:val="en-GB"/>
        </w:rPr>
        <w:t>table[i+1, b+1]</w:t>
      </w:r>
      <w:r w:rsidRPr="00476AA0">
        <w:rPr>
          <w:lang w:val="en-GB"/>
        </w:rPr>
        <w:t xml:space="preserve"> lưu lợi ích tối đa khi xét i đơn đầu với ngân sách b. Công thức: </w:t>
      </w:r>
      <w:r w:rsidRPr="006F4001">
        <w:rPr>
          <w:color w:val="EE0000"/>
          <w:lang w:val="en-GB"/>
        </w:rPr>
        <w:t>F(i, b) = max(F(i-1, b), F(i-1, b - cost[i]) + benefit[i])</w:t>
      </w:r>
      <w:r w:rsidRPr="00476AA0">
        <w:rPr>
          <w:lang w:val="en-GB"/>
        </w:rPr>
        <w:t xml:space="preserve">. Khi hai phương án bằng lợi ích, giữ phương án không lấy đơn. Truy vết từ ô </w:t>
      </w:r>
      <w:r w:rsidRPr="006F4001">
        <w:rPr>
          <w:color w:val="EE0000"/>
          <w:lang w:val="en-GB"/>
        </w:rPr>
        <w:t>(n, budget)</w:t>
      </w:r>
      <w:r w:rsidRPr="00476AA0">
        <w:rPr>
          <w:lang w:val="en-GB"/>
        </w:rPr>
        <w:t xml:space="preserve"> lùi về trước để lấy danh sách ID được chọn. </w:t>
      </w:r>
    </w:p>
    <w:p w14:paraId="0E863F7D" w14:textId="6030648C" w:rsidR="00491BBA" w:rsidRDefault="00476AA0" w:rsidP="00476AA0">
      <w:pPr>
        <w:rPr>
          <w:lang w:val="vi-VN"/>
        </w:rPr>
      </w:pPr>
      <w:r>
        <w:rPr>
          <w:lang w:val="vi-VN"/>
        </w:rPr>
        <w:t>-</w:t>
      </w:r>
      <w:r w:rsidRPr="00476AA0">
        <w:rPr>
          <w:lang w:val="en-GB"/>
        </w:rPr>
        <w:t xml:space="preserve">  </w:t>
      </w:r>
      <w:r w:rsidRPr="00476AA0">
        <w:rPr>
          <w:b/>
          <w:bCs/>
          <w:lang w:val="en-GB"/>
        </w:rPr>
        <w:t>Điều kiện áp dụng:</w:t>
      </w:r>
      <w:r w:rsidRPr="00476AA0">
        <w:rPr>
          <w:lang w:val="en-GB"/>
        </w:rPr>
        <w:t xml:space="preserve"> Chi phí </w:t>
      </w:r>
      <w:r w:rsidRPr="006F4001">
        <w:rPr>
          <w:color w:val="EE0000"/>
          <w:lang w:val="en-GB"/>
        </w:rPr>
        <w:t xml:space="preserve">costs </w:t>
      </w:r>
      <w:r w:rsidRPr="00476AA0">
        <w:rPr>
          <w:lang w:val="en-GB"/>
        </w:rPr>
        <w:t xml:space="preserve">và ngân sách </w:t>
      </w:r>
      <w:r w:rsidRPr="006F4001">
        <w:rPr>
          <w:color w:val="EE0000"/>
          <w:lang w:val="en-GB"/>
        </w:rPr>
        <w:t xml:space="preserve">budget </w:t>
      </w:r>
      <w:r w:rsidRPr="00476AA0">
        <w:rPr>
          <w:lang w:val="en-GB"/>
        </w:rPr>
        <w:t xml:space="preserve">phải là các số nguyên không âm </w:t>
      </w:r>
      <w:r w:rsidRPr="006F4001">
        <w:rPr>
          <w:color w:val="EE0000"/>
          <w:lang w:val="en-GB"/>
        </w:rPr>
        <w:t>(&gt;= 0</w:t>
      </w:r>
      <w:r w:rsidRPr="00476AA0">
        <w:rPr>
          <w:lang w:val="en-GB"/>
        </w:rPr>
        <w:t>).</w:t>
      </w:r>
    </w:p>
    <w:p w14:paraId="50F9FA3E" w14:textId="08BE7B20" w:rsidR="00E059C4" w:rsidRPr="00C14F5F" w:rsidRDefault="00000000">
      <w:pPr>
        <w:rPr>
          <w:lang w:val="vi-VN"/>
        </w:rPr>
      </w:pPr>
      <w:r w:rsidRPr="00C14F5F">
        <w:rPr>
          <w:lang w:val="vi-VN"/>
        </w:rPr>
        <w:lastRenderedPageBreak/>
        <w:t>........................................................................................</w:t>
      </w:r>
    </w:p>
    <w:p w14:paraId="246DE7EC" w14:textId="77777777" w:rsidR="00491BBA" w:rsidRDefault="00000000">
      <w:pPr>
        <w:rPr>
          <w:lang w:val="vi-VN"/>
        </w:rPr>
      </w:pPr>
      <w:r w:rsidRPr="00C14F5F">
        <w:rPr>
          <w:lang w:val="vi-VN"/>
        </w:rPr>
        <w:t xml:space="preserve">Lời gọi và kết quả kiểm thử: </w:t>
      </w:r>
    </w:p>
    <w:p w14:paraId="3A6F9588" w14:textId="632DF562" w:rsidR="00491BBA" w:rsidRDefault="0080730C">
      <w:pPr>
        <w:rPr>
          <w:lang w:val="vi-VN"/>
        </w:rPr>
      </w:pPr>
      <w:r>
        <w:rPr>
          <w:lang w:val="vi-VN"/>
        </w:rPr>
        <w:t xml:space="preserve">- Lời gọi: </w:t>
      </w:r>
      <w:r w:rsidRPr="0080730C">
        <w:t>julia TH_2026_10_09_Kiem_thu.jl --phase=dp</w:t>
      </w:r>
    </w:p>
    <w:p w14:paraId="0755F304" w14:textId="2CDE5247" w:rsidR="0080730C" w:rsidRDefault="0080730C">
      <w:pPr>
        <w:rPr>
          <w:lang w:val="vi-VN"/>
        </w:rPr>
      </w:pPr>
      <w:r>
        <w:rPr>
          <w:lang w:val="vi-VN"/>
        </w:rPr>
        <w:t>- Kết quả: đạt 12/12 phép kiểm tra.</w:t>
      </w:r>
    </w:p>
    <w:p w14:paraId="7D0038A5" w14:textId="60A8079A" w:rsidR="00106877" w:rsidRPr="00106877" w:rsidRDefault="0080730C" w:rsidP="00106877">
      <w:pPr>
        <w:rPr>
          <w:lang w:val="vi-VN"/>
        </w:rPr>
      </w:pPr>
      <w:r>
        <w:rPr>
          <w:lang w:val="vi-VN"/>
        </w:rPr>
        <w:t xml:space="preserve">- </w:t>
      </w:r>
      <w:r w:rsidR="00106877">
        <w:rPr>
          <w:lang w:val="vi-VN"/>
        </w:rPr>
        <w:t>V</w:t>
      </w:r>
      <w:r w:rsidR="00106877" w:rsidRPr="00106877">
        <w:rPr>
          <w:lang w:val="vi-VN"/>
        </w:rPr>
        <w:t xml:space="preserve">ới ngân sách </w:t>
      </w:r>
      <w:r w:rsidR="00106877" w:rsidRPr="00106877">
        <w:rPr>
          <w:color w:val="EE0000"/>
          <w:lang w:val="vi-VN"/>
        </w:rPr>
        <w:t>B = 8</w:t>
      </w:r>
      <w:r w:rsidR="00106877" w:rsidRPr="00106877">
        <w:rPr>
          <w:lang w:val="vi-VN"/>
        </w:rPr>
        <w:t xml:space="preserve">: Tập chọn là </w:t>
      </w:r>
      <w:r w:rsidR="00106877" w:rsidRPr="00106877">
        <w:rPr>
          <w:color w:val="EE0000"/>
          <w:lang w:val="vi-VN"/>
        </w:rPr>
        <w:t>[1, 2]</w:t>
      </w:r>
      <w:r w:rsidR="00106877" w:rsidRPr="00106877">
        <w:rPr>
          <w:lang w:val="vi-VN"/>
        </w:rPr>
        <w:t xml:space="preserve">, tổng thời gian = </w:t>
      </w:r>
      <w:r w:rsidR="00106877" w:rsidRPr="00106877">
        <w:rPr>
          <w:color w:val="EE0000"/>
          <w:lang w:val="vi-VN"/>
        </w:rPr>
        <w:t xml:space="preserve">8 </w:t>
      </w:r>
      <w:r w:rsidR="00106877">
        <w:rPr>
          <w:color w:val="EE0000"/>
          <w:lang w:val="vi-VN"/>
        </w:rPr>
        <w:t>(</w:t>
      </w:r>
      <w:r w:rsidR="00106877" w:rsidRPr="00106877">
        <w:rPr>
          <w:color w:val="EE0000"/>
          <w:lang w:val="vi-VN"/>
        </w:rPr>
        <w:t xml:space="preserve">=&lt; </w:t>
      </w:r>
      <w:r w:rsidR="00106877">
        <w:rPr>
          <w:color w:val="EE0000"/>
          <w:lang w:val="vi-VN"/>
        </w:rPr>
        <w:t>8)</w:t>
      </w:r>
      <w:r w:rsidR="00106877" w:rsidRPr="00106877">
        <w:rPr>
          <w:lang w:val="vi-VN"/>
        </w:rPr>
        <w:t xml:space="preserve">, tổng lợi ích = </w:t>
      </w:r>
      <w:r w:rsidR="00106877" w:rsidRPr="00106877">
        <w:rPr>
          <w:color w:val="EE0000"/>
          <w:lang w:val="vi-VN"/>
        </w:rPr>
        <w:t>14</w:t>
      </w:r>
      <w:r w:rsidR="00106877" w:rsidRPr="00106877">
        <w:rPr>
          <w:lang w:val="vi-VN"/>
        </w:rPr>
        <w:t xml:space="preserve"> (khớp hoàn toàn với phương pháp vét cạn). </w:t>
      </w:r>
    </w:p>
    <w:p w14:paraId="7A8A8110" w14:textId="605EE247" w:rsidR="0080730C" w:rsidRPr="00106877" w:rsidRDefault="00106877" w:rsidP="00106877">
      <w:pPr>
        <w:rPr>
          <w:lang w:val="vi-VN"/>
        </w:rPr>
      </w:pPr>
      <w:r>
        <w:rPr>
          <w:lang w:val="vi-VN"/>
        </w:rPr>
        <w:t xml:space="preserve">- </w:t>
      </w:r>
      <w:r w:rsidRPr="00106877">
        <w:rPr>
          <w:lang w:val="vi-VN"/>
        </w:rPr>
        <w:t xml:space="preserve">Bảng table kích thước </w:t>
      </w:r>
      <w:r w:rsidRPr="00106877">
        <w:rPr>
          <w:color w:val="EE0000"/>
          <w:lang w:val="vi-VN"/>
        </w:rPr>
        <w:t>4 x 9</w:t>
      </w:r>
      <w:r w:rsidRPr="00106877">
        <w:rPr>
          <w:lang w:val="vi-VN"/>
        </w:rPr>
        <w:t xml:space="preserve"> có hàng và cột cơ sở bằng </w:t>
      </w:r>
      <w:r w:rsidRPr="00106877">
        <w:rPr>
          <w:color w:val="EE0000"/>
          <w:lang w:val="vi-VN"/>
        </w:rPr>
        <w:t>0</w:t>
      </w:r>
      <w:r w:rsidRPr="00106877">
        <w:rPr>
          <w:lang w:val="vi-VN"/>
        </w:rPr>
        <w:t>.</w:t>
      </w:r>
    </w:p>
    <w:p w14:paraId="21020041" w14:textId="27672127" w:rsidR="00E059C4" w:rsidRPr="0080730C" w:rsidRDefault="00000000">
      <w:pPr>
        <w:rPr>
          <w:lang w:val="vi-VN"/>
        </w:rPr>
      </w:pPr>
      <w:r w:rsidRPr="0080730C">
        <w:rPr>
          <w:lang w:val="vi-VN"/>
        </w:rPr>
        <w:t>....................................................................................</w:t>
      </w:r>
    </w:p>
    <w:p w14:paraId="52B2CC9E" w14:textId="77777777" w:rsidR="00491BBA" w:rsidRPr="00476AA0" w:rsidRDefault="00000000">
      <w:pPr>
        <w:rPr>
          <w:lang w:val="vi-VN"/>
        </w:rPr>
      </w:pPr>
      <w:r>
        <w:t xml:space="preserve">Chi phí thời gian/bộ nhớ: </w:t>
      </w:r>
    </w:p>
    <w:p w14:paraId="2754794D" w14:textId="028BD5BB" w:rsidR="00106877" w:rsidRPr="00106877" w:rsidRDefault="00106877" w:rsidP="00106877">
      <w:pPr>
        <w:rPr>
          <w:lang w:val="vi-VN"/>
        </w:rPr>
      </w:pPr>
      <w:r>
        <w:rPr>
          <w:lang w:val="vi-VN"/>
        </w:rPr>
        <w:t>-</w:t>
      </w:r>
      <w:r w:rsidRPr="00106877">
        <w:rPr>
          <w:lang w:val="vi-VN"/>
        </w:rPr>
        <w:t xml:space="preserve"> </w:t>
      </w:r>
      <w:r w:rsidRPr="00106877">
        <w:rPr>
          <w:b/>
          <w:bCs/>
          <w:lang w:val="vi-VN"/>
        </w:rPr>
        <w:t>Thời gian:</w:t>
      </w:r>
      <w:r w:rsidRPr="00106877">
        <w:rPr>
          <w:lang w:val="vi-VN"/>
        </w:rPr>
        <w:t xml:space="preserve"> O(n*B) (thời gian tính toán lấp đầy bảng (n+1)*(B+1) ô; bước truy vết mất O(n)). </w:t>
      </w:r>
    </w:p>
    <w:p w14:paraId="088DF3E0" w14:textId="326C5F2B" w:rsidR="00491BBA" w:rsidRPr="00106877" w:rsidRDefault="00106877" w:rsidP="00106877">
      <w:pPr>
        <w:rPr>
          <w:lang w:val="vi-VN"/>
        </w:rPr>
      </w:pPr>
      <w:r>
        <w:rPr>
          <w:lang w:val="vi-VN"/>
        </w:rPr>
        <w:t xml:space="preserve">- </w:t>
      </w:r>
      <w:r w:rsidRPr="00106877">
        <w:rPr>
          <w:b/>
          <w:bCs/>
          <w:lang w:val="vi-VN"/>
        </w:rPr>
        <w:t>Bộ nhớ phụ trợ:</w:t>
      </w:r>
      <w:r w:rsidRPr="00106877">
        <w:rPr>
          <w:lang w:val="vi-VN"/>
        </w:rPr>
        <w:t xml:space="preserve"> O(n*B) (bộ nhớ để lưu bảng table kích thước (n+1)*(B+1)).</w:t>
      </w:r>
    </w:p>
    <w:p w14:paraId="64D08E62" w14:textId="3060B1B3" w:rsidR="00E059C4" w:rsidRPr="00C14F5F" w:rsidRDefault="00000000">
      <w:pPr>
        <w:rPr>
          <w:lang w:val="vi-VN"/>
        </w:rPr>
      </w:pPr>
      <w:r w:rsidRPr="00C14F5F">
        <w:rPr>
          <w:lang w:val="vi-VN"/>
        </w:rPr>
        <w:t>........................................................................................</w:t>
      </w:r>
    </w:p>
    <w:p w14:paraId="2FF33E76" w14:textId="77777777" w:rsidR="00E059C4" w:rsidRPr="00C14F5F" w:rsidRDefault="00000000">
      <w:pPr>
        <w:pStyle w:val="Heading2"/>
        <w:rPr>
          <w:lang w:val="vi-VN"/>
        </w:rPr>
      </w:pPr>
      <w:r w:rsidRPr="00C14F5F">
        <w:rPr>
          <w:lang w:val="vi-VN"/>
        </w:rPr>
        <w:t>4. Quyết định chọn đơn</w:t>
      </w:r>
    </w:p>
    <w:p w14:paraId="21B00E2F" w14:textId="77777777" w:rsidR="00E059C4" w:rsidRDefault="00000000">
      <w:pPr>
        <w:rPr>
          <w:lang w:val="vi-VN"/>
        </w:rPr>
      </w:pPr>
      <w:r w:rsidRPr="00C14F5F">
        <w:rPr>
          <w:lang w:val="vi-VN"/>
        </w:rPr>
        <w:t>Điền ngân sách, tập chọn, tổng thời gian/lợi ích. Giải thích một ô DP và một bước truy vết; đối chiếu với vét cạn.</w:t>
      </w:r>
    </w:p>
    <w:p w14:paraId="7DA572E7" w14:textId="6BF6A5F0" w:rsidR="002A0F45" w:rsidRPr="00C14F5F" w:rsidRDefault="002A0F45">
      <w:pPr>
        <w:rPr>
          <w:lang w:val="vi-VN"/>
        </w:rPr>
      </w:pPr>
      <w:r>
        <w:rPr>
          <w:lang w:val="vi-VN"/>
        </w:rPr>
        <w:t>- Câu lệnh:</w:t>
      </w:r>
      <w:r w:rsidRPr="002A0F45">
        <w:t xml:space="preserve"> julia TH_2026_10_09_Sinh_vien.jl --mini</w:t>
      </w:r>
    </w:p>
    <w:p w14:paraId="2B678AED" w14:textId="1107C6EA" w:rsidR="00491BBA" w:rsidRDefault="0080730C">
      <w:pPr>
        <w:rPr>
          <w:lang w:val="vi-VN"/>
        </w:rPr>
      </w:pPr>
      <w:r w:rsidRPr="0080730C">
        <w:rPr>
          <w:noProof/>
          <w:lang w:val="vi-VN"/>
        </w:rPr>
        <w:drawing>
          <wp:inline distT="0" distB="0" distL="0" distR="0" wp14:anchorId="7266BCF9" wp14:editId="1C4F791C">
            <wp:extent cx="5976620" cy="3409950"/>
            <wp:effectExtent l="0" t="0" r="5080" b="0"/>
            <wp:docPr id="52098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85451" name=""/>
                    <pic:cNvPicPr/>
                  </pic:nvPicPr>
                  <pic:blipFill>
                    <a:blip r:embed="rId8"/>
                    <a:stretch>
                      <a:fillRect/>
                    </a:stretch>
                  </pic:blipFill>
                  <pic:spPr>
                    <a:xfrm>
                      <a:off x="0" y="0"/>
                      <a:ext cx="5976620" cy="3409950"/>
                    </a:xfrm>
                    <a:prstGeom prst="rect">
                      <a:avLst/>
                    </a:prstGeom>
                  </pic:spPr>
                </pic:pic>
              </a:graphicData>
            </a:graphic>
          </wp:inline>
        </w:drawing>
      </w:r>
    </w:p>
    <w:p w14:paraId="24D043A1" w14:textId="77777777" w:rsidR="0080730C" w:rsidRDefault="0080730C">
      <w:pPr>
        <w:rPr>
          <w:lang w:val="vi-VN"/>
        </w:rPr>
      </w:pPr>
    </w:p>
    <w:p w14:paraId="7A1CE854" w14:textId="48D195AB" w:rsidR="00E059C4" w:rsidRDefault="00000000">
      <w:pPr>
        <w:rPr>
          <w:lang w:val="vi-VN"/>
        </w:rPr>
      </w:pPr>
      <w:r>
        <w:lastRenderedPageBreak/>
        <w:t>...................................................................................................................</w:t>
      </w:r>
    </w:p>
    <w:p w14:paraId="49F17B6C" w14:textId="77777777" w:rsidR="00FF0428" w:rsidRPr="00FF0428" w:rsidRDefault="00FF0428">
      <w:pPr>
        <w:rPr>
          <w:lang w:val="vi-VN"/>
        </w:rPr>
      </w:pPr>
    </w:p>
    <w:p w14:paraId="21CCAD40" w14:textId="5AED23EC" w:rsidR="00134D9D" w:rsidRDefault="00000000" w:rsidP="00134D9D">
      <w:pPr>
        <w:pStyle w:val="Heading2"/>
        <w:rPr>
          <w:lang w:val="vi-VN"/>
        </w:rPr>
      </w:pPr>
      <w:r>
        <w:t xml:space="preserve">5. Giao và hoàn </w:t>
      </w:r>
      <w:r w:rsidR="00134D9D">
        <w:t>tác</w:t>
      </w:r>
      <w:r w:rsidR="00134D9D">
        <w:rPr>
          <w:lang w:val="vi-VN"/>
        </w:rPr>
        <w:t>:</w:t>
      </w:r>
    </w:p>
    <w:p w14:paraId="3967DD19" w14:textId="7140D5A8" w:rsidR="00134D9D" w:rsidRPr="00134D9D" w:rsidRDefault="00134D9D" w:rsidP="00134D9D">
      <w:pPr>
        <w:rPr>
          <w:lang w:val="vi-VN"/>
        </w:rPr>
      </w:pPr>
      <w:r>
        <w:rPr>
          <w:lang w:val="vi-VN"/>
        </w:rPr>
        <w:t xml:space="preserve">- Câu lệnh: </w:t>
      </w:r>
      <w:r w:rsidRPr="00134D9D">
        <w:t>julia TH_2026_10_09_Sinh_vien.jl --mini</w:t>
      </w:r>
    </w:p>
    <w:tbl>
      <w:tblPr>
        <w:tblStyle w:val="TableGrid"/>
        <w:tblW w:w="0" w:type="auto"/>
        <w:tblLook w:val="04A0" w:firstRow="1" w:lastRow="0" w:firstColumn="1" w:lastColumn="0" w:noHBand="0" w:noVBand="1"/>
      </w:tblPr>
      <w:tblGrid>
        <w:gridCol w:w="1882"/>
        <w:gridCol w:w="1882"/>
        <w:gridCol w:w="1882"/>
        <w:gridCol w:w="1882"/>
        <w:gridCol w:w="1882"/>
      </w:tblGrid>
      <w:tr w:rsidR="00E059C4" w14:paraId="06A26361" w14:textId="77777777">
        <w:trPr>
          <w:tblHeader/>
        </w:trPr>
        <w:tc>
          <w:tcPr>
            <w:tcW w:w="1882" w:type="dxa"/>
          </w:tcPr>
          <w:p w14:paraId="0E33BBDF" w14:textId="77777777" w:rsidR="00E059C4" w:rsidRDefault="00000000">
            <w:pPr>
              <w:pStyle w:val="CompactTable"/>
            </w:pPr>
            <w:r>
              <w:t>Trạng thái</w:t>
            </w:r>
          </w:p>
        </w:tc>
        <w:tc>
          <w:tcPr>
            <w:tcW w:w="1882" w:type="dxa"/>
          </w:tcPr>
          <w:p w14:paraId="71BAFF9F" w14:textId="77777777" w:rsidR="00E059C4" w:rsidRDefault="00000000">
            <w:pPr>
              <w:pStyle w:val="CompactTable"/>
            </w:pPr>
            <w:r>
              <w:t>Queue</w:t>
            </w:r>
          </w:p>
        </w:tc>
        <w:tc>
          <w:tcPr>
            <w:tcW w:w="1882" w:type="dxa"/>
          </w:tcPr>
          <w:p w14:paraId="2DED7E02" w14:textId="77777777" w:rsidR="00E059C4" w:rsidRDefault="00000000">
            <w:pPr>
              <w:pStyle w:val="CompactTable"/>
            </w:pPr>
            <w:r>
              <w:t>Stack</w:t>
            </w:r>
          </w:p>
        </w:tc>
        <w:tc>
          <w:tcPr>
            <w:tcW w:w="1882" w:type="dxa"/>
          </w:tcPr>
          <w:p w14:paraId="0B07E753" w14:textId="77777777" w:rsidR="00E059C4" w:rsidRDefault="00000000">
            <w:pPr>
              <w:pStyle w:val="CompactTable"/>
            </w:pPr>
            <w:r>
              <w:t>Đã dùng</w:t>
            </w:r>
          </w:p>
        </w:tc>
        <w:tc>
          <w:tcPr>
            <w:tcW w:w="1882" w:type="dxa"/>
          </w:tcPr>
          <w:p w14:paraId="49421166" w14:textId="77777777" w:rsidR="00E059C4" w:rsidRDefault="00000000">
            <w:pPr>
              <w:pStyle w:val="CompactTable"/>
            </w:pPr>
            <w:r>
              <w:t>Đã nhận</w:t>
            </w:r>
          </w:p>
        </w:tc>
      </w:tr>
      <w:tr w:rsidR="00134D9D" w14:paraId="31A30DEB" w14:textId="77777777">
        <w:tc>
          <w:tcPr>
            <w:tcW w:w="1882" w:type="dxa"/>
          </w:tcPr>
          <w:p w14:paraId="1ECB343E" w14:textId="77777777" w:rsidR="00134D9D" w:rsidRDefault="00134D9D" w:rsidP="00134D9D">
            <w:pPr>
              <w:pStyle w:val="CompactTable"/>
            </w:pPr>
            <w:r>
              <w:t>Sau lập kế hoạch</w:t>
            </w:r>
          </w:p>
        </w:tc>
        <w:tc>
          <w:tcPr>
            <w:tcW w:w="1882" w:type="dxa"/>
          </w:tcPr>
          <w:p w14:paraId="749FE43F" w14:textId="28EB7134" w:rsidR="00134D9D" w:rsidRPr="00134D9D" w:rsidRDefault="00134D9D" w:rsidP="00134D9D">
            <w:pPr>
              <w:pStyle w:val="CompactTable"/>
              <w:rPr>
                <w:lang w:val="vi-VN"/>
              </w:rPr>
            </w:pPr>
            <w:r>
              <w:rPr>
                <w:lang w:val="vi-VN"/>
              </w:rPr>
              <w:t>[1, 2]</w:t>
            </w:r>
          </w:p>
        </w:tc>
        <w:tc>
          <w:tcPr>
            <w:tcW w:w="1882" w:type="dxa"/>
          </w:tcPr>
          <w:p w14:paraId="350427CB" w14:textId="17209839" w:rsidR="00134D9D" w:rsidRPr="00134D9D" w:rsidRDefault="00134D9D" w:rsidP="00134D9D">
            <w:pPr>
              <w:pStyle w:val="CompactTable"/>
              <w:rPr>
                <w:lang w:val="vi-VN"/>
              </w:rPr>
            </w:pPr>
            <w:r>
              <w:rPr>
                <w:lang w:val="vi-VN"/>
              </w:rPr>
              <w:t>[]</w:t>
            </w:r>
          </w:p>
        </w:tc>
        <w:tc>
          <w:tcPr>
            <w:tcW w:w="1882" w:type="dxa"/>
          </w:tcPr>
          <w:p w14:paraId="7B776797" w14:textId="626C6A2F" w:rsidR="00134D9D" w:rsidRDefault="00134D9D" w:rsidP="00134D9D">
            <w:pPr>
              <w:pStyle w:val="CompactTable"/>
            </w:pPr>
            <w:r>
              <w:t>0</w:t>
            </w:r>
          </w:p>
        </w:tc>
        <w:tc>
          <w:tcPr>
            <w:tcW w:w="1882" w:type="dxa"/>
          </w:tcPr>
          <w:p w14:paraId="2ECE0BAF" w14:textId="5318DCA9" w:rsidR="00134D9D" w:rsidRDefault="00134D9D" w:rsidP="00134D9D">
            <w:pPr>
              <w:pStyle w:val="CompactTable"/>
            </w:pPr>
            <w:r>
              <w:t>0</w:t>
            </w:r>
          </w:p>
        </w:tc>
      </w:tr>
      <w:tr w:rsidR="00134D9D" w14:paraId="33EAEB55" w14:textId="77777777">
        <w:tc>
          <w:tcPr>
            <w:tcW w:w="1882" w:type="dxa"/>
          </w:tcPr>
          <w:p w14:paraId="5759C5F0" w14:textId="77777777" w:rsidR="00134D9D" w:rsidRDefault="00134D9D" w:rsidP="00134D9D">
            <w:pPr>
              <w:pStyle w:val="CompactTable"/>
            </w:pPr>
            <w:r>
              <w:t>Sau giao một đơn</w:t>
            </w:r>
          </w:p>
        </w:tc>
        <w:tc>
          <w:tcPr>
            <w:tcW w:w="1882" w:type="dxa"/>
          </w:tcPr>
          <w:p w14:paraId="2A0B72AA" w14:textId="034A07B5" w:rsidR="00134D9D" w:rsidRPr="00134D9D" w:rsidRDefault="00134D9D" w:rsidP="00134D9D">
            <w:pPr>
              <w:pStyle w:val="CompactTable"/>
              <w:rPr>
                <w:lang w:val="vi-VN"/>
              </w:rPr>
            </w:pPr>
            <w:r>
              <w:rPr>
                <w:lang w:val="vi-VN"/>
              </w:rPr>
              <w:t>[</w:t>
            </w:r>
            <w:r w:rsidR="00213E15">
              <w:rPr>
                <w:lang w:val="vi-VN"/>
              </w:rPr>
              <w:t>2</w:t>
            </w:r>
            <w:r>
              <w:rPr>
                <w:lang w:val="vi-VN"/>
              </w:rPr>
              <w:t>]</w:t>
            </w:r>
          </w:p>
        </w:tc>
        <w:tc>
          <w:tcPr>
            <w:tcW w:w="1882" w:type="dxa"/>
          </w:tcPr>
          <w:p w14:paraId="143A9B82" w14:textId="35DFA82B" w:rsidR="00134D9D" w:rsidRPr="00134D9D" w:rsidRDefault="00134D9D" w:rsidP="00134D9D">
            <w:pPr>
              <w:pStyle w:val="CompactTable"/>
              <w:rPr>
                <w:lang w:val="vi-VN"/>
              </w:rPr>
            </w:pPr>
            <w:r>
              <w:rPr>
                <w:lang w:val="vi-VN"/>
              </w:rPr>
              <w:t>[1]</w:t>
            </w:r>
          </w:p>
        </w:tc>
        <w:tc>
          <w:tcPr>
            <w:tcW w:w="1882" w:type="dxa"/>
          </w:tcPr>
          <w:p w14:paraId="276C8319" w14:textId="0ABAE6DC" w:rsidR="00134D9D" w:rsidRDefault="00134D9D" w:rsidP="00134D9D">
            <w:pPr>
              <w:pStyle w:val="CompactTable"/>
            </w:pPr>
            <w:r>
              <w:t>3</w:t>
            </w:r>
          </w:p>
        </w:tc>
        <w:tc>
          <w:tcPr>
            <w:tcW w:w="1882" w:type="dxa"/>
          </w:tcPr>
          <w:p w14:paraId="08EE2AC1" w14:textId="771D8C8D" w:rsidR="00134D9D" w:rsidRDefault="00134D9D" w:rsidP="00134D9D">
            <w:pPr>
              <w:pStyle w:val="CompactTable"/>
            </w:pPr>
            <w:r>
              <w:t>6</w:t>
            </w:r>
          </w:p>
        </w:tc>
      </w:tr>
      <w:tr w:rsidR="00134D9D" w14:paraId="1D0A5413" w14:textId="77777777" w:rsidTr="00134D9D">
        <w:trPr>
          <w:trHeight w:val="58"/>
        </w:trPr>
        <w:tc>
          <w:tcPr>
            <w:tcW w:w="1882" w:type="dxa"/>
          </w:tcPr>
          <w:p w14:paraId="5652DEB7" w14:textId="77777777" w:rsidR="00134D9D" w:rsidRDefault="00134D9D" w:rsidP="00134D9D">
            <w:pPr>
              <w:pStyle w:val="CompactTable"/>
            </w:pPr>
            <w:r>
              <w:t>Sau hoàn tác</w:t>
            </w:r>
          </w:p>
        </w:tc>
        <w:tc>
          <w:tcPr>
            <w:tcW w:w="1882" w:type="dxa"/>
          </w:tcPr>
          <w:p w14:paraId="4436ED38" w14:textId="250EE61A" w:rsidR="00134D9D" w:rsidRPr="00134D9D" w:rsidRDefault="00134D9D" w:rsidP="00134D9D">
            <w:pPr>
              <w:pStyle w:val="CompactTable"/>
              <w:rPr>
                <w:lang w:val="vi-VN"/>
              </w:rPr>
            </w:pPr>
            <w:r>
              <w:rPr>
                <w:lang w:val="vi-VN"/>
              </w:rPr>
              <w:t>[1, 2]</w:t>
            </w:r>
          </w:p>
        </w:tc>
        <w:tc>
          <w:tcPr>
            <w:tcW w:w="1882" w:type="dxa"/>
          </w:tcPr>
          <w:p w14:paraId="0A3755EA" w14:textId="2087C1F3" w:rsidR="00134D9D" w:rsidRPr="00134D9D" w:rsidRDefault="00134D9D" w:rsidP="00134D9D">
            <w:pPr>
              <w:pStyle w:val="CompactTable"/>
              <w:rPr>
                <w:lang w:val="vi-VN"/>
              </w:rPr>
            </w:pPr>
            <w:r>
              <w:rPr>
                <w:lang w:val="vi-VN"/>
              </w:rPr>
              <w:t>[]</w:t>
            </w:r>
          </w:p>
        </w:tc>
        <w:tc>
          <w:tcPr>
            <w:tcW w:w="1882" w:type="dxa"/>
          </w:tcPr>
          <w:p w14:paraId="07E799F3" w14:textId="0CBBDE14" w:rsidR="00134D9D" w:rsidRDefault="00213E15" w:rsidP="00134D9D">
            <w:pPr>
              <w:pStyle w:val="CompactTable"/>
            </w:pPr>
            <w:r>
              <w:t>0</w:t>
            </w:r>
          </w:p>
        </w:tc>
        <w:tc>
          <w:tcPr>
            <w:tcW w:w="1882" w:type="dxa"/>
          </w:tcPr>
          <w:p w14:paraId="5B09ABA2" w14:textId="3E850CCC" w:rsidR="00134D9D" w:rsidRDefault="00213E15" w:rsidP="00134D9D">
            <w:pPr>
              <w:pStyle w:val="CompactTable"/>
            </w:pPr>
            <w:r>
              <w:t>0</w:t>
            </w:r>
          </w:p>
        </w:tc>
      </w:tr>
    </w:tbl>
    <w:p w14:paraId="6AD7E1F7" w14:textId="37B1B854" w:rsidR="00213E15" w:rsidRDefault="00DD30D6">
      <w:pPr>
        <w:pStyle w:val="Heading2"/>
        <w:rPr>
          <w:rFonts w:ascii="Times New Roman" w:hAnsi="Times New Roman" w:cs="Times New Roman"/>
          <w:b w:val="0"/>
          <w:bCs w:val="0"/>
          <w:color w:val="auto"/>
          <w:sz w:val="24"/>
          <w:szCs w:val="24"/>
          <w:lang w:val="vi-VN"/>
        </w:rPr>
      </w:pPr>
      <w:r>
        <w:rPr>
          <w:rFonts w:ascii="Times New Roman" w:hAnsi="Times New Roman" w:cs="Times New Roman"/>
          <w:b w:val="0"/>
          <w:bCs w:val="0"/>
          <w:color w:val="auto"/>
          <w:sz w:val="24"/>
          <w:szCs w:val="24"/>
          <w:lang w:val="vi-VN"/>
        </w:rPr>
        <w:t xml:space="preserve">* Giải thích sau hoàn tác: </w:t>
      </w:r>
    </w:p>
    <w:p w14:paraId="6E12427E" w14:textId="2571CBC0" w:rsidR="00DD30D6" w:rsidRDefault="00DD30D6" w:rsidP="00DD30D6">
      <w:pPr>
        <w:rPr>
          <w:lang w:val="vi-VN"/>
        </w:rPr>
      </w:pPr>
      <w:r>
        <w:rPr>
          <w:lang w:val="vi-VN"/>
        </w:rPr>
        <w:t xml:space="preserve">- Thao tác hoàn tác(undo!): là hành động hủy chuyến </w:t>
      </w:r>
      <w:r w:rsidR="00695192">
        <w:rPr>
          <w:lang w:val="vi-VN"/>
        </w:rPr>
        <w:t>giao đơn 1 -&gt; trừ lại thời gian (3-3 = 0) và trừ lại lợi ích(6-6=0)</w:t>
      </w:r>
    </w:p>
    <w:p w14:paraId="01AF7F96" w14:textId="5F16A204" w:rsidR="00695192" w:rsidRPr="00695192" w:rsidRDefault="00695192" w:rsidP="00DD30D6">
      <w:pPr>
        <w:rPr>
          <w:lang w:val="vi-VN"/>
        </w:rPr>
      </w:pPr>
      <w:r>
        <w:rPr>
          <w:lang w:val="vi-VN"/>
        </w:rPr>
        <w:t xml:space="preserve">-&gt; sau khi hoàn tác, hệ thống </w:t>
      </w:r>
      <w:r w:rsidRPr="00695192">
        <w:rPr>
          <w:lang w:val="vi-VN"/>
        </w:rPr>
        <w:t xml:space="preserve">khôi phục nguyên vẹn về trạng thái trước khi </w:t>
      </w:r>
      <w:r>
        <w:rPr>
          <w:lang w:val="vi-VN"/>
        </w:rPr>
        <w:t>giao.</w:t>
      </w:r>
    </w:p>
    <w:p w14:paraId="0C7E81BE" w14:textId="77777777" w:rsidR="00213E15" w:rsidRDefault="00213E15">
      <w:pPr>
        <w:pStyle w:val="Heading2"/>
        <w:rPr>
          <w:lang w:val="vi-VN"/>
        </w:rPr>
      </w:pPr>
    </w:p>
    <w:p w14:paraId="0CA29D58" w14:textId="77777777" w:rsidR="00213E15" w:rsidRDefault="00213E15">
      <w:pPr>
        <w:pStyle w:val="Heading2"/>
        <w:rPr>
          <w:lang w:val="vi-VN"/>
        </w:rPr>
      </w:pPr>
    </w:p>
    <w:p w14:paraId="557AE8D9" w14:textId="77777777" w:rsidR="00213E15" w:rsidRPr="00213E15" w:rsidRDefault="00213E15" w:rsidP="00213E15">
      <w:pPr>
        <w:pStyle w:val="Heading2"/>
        <w:rPr>
          <w:lang w:val="vi-VN"/>
        </w:rPr>
      </w:pPr>
      <w:r w:rsidRPr="00213E15">
        <w:rPr>
          <w:lang w:val="vi-VN"/>
        </w:rPr>
        <w:t>6. Đầu ra và nhận xét</w:t>
      </w:r>
    </w:p>
    <w:p w14:paraId="2A7AA4E8" w14:textId="79259E7A" w:rsidR="00D45C77" w:rsidRPr="00D45C77" w:rsidRDefault="00A249C4">
      <w:pPr>
        <w:rPr>
          <w:lang w:val="vi-VN"/>
        </w:rPr>
      </w:pPr>
      <w:r>
        <w:rPr>
          <w:lang w:val="vi-VN"/>
        </w:rPr>
        <w:t xml:space="preserve">* </w:t>
      </w:r>
      <w:r w:rsidR="00000000" w:rsidRPr="00213E15">
        <w:rPr>
          <w:lang w:val="vi-VN"/>
        </w:rPr>
        <w:t xml:space="preserve">Đường dẫn CSV kết quả: </w:t>
      </w:r>
      <w:r w:rsidR="00D45C77" w:rsidRPr="00D45C77">
        <w:rPr>
          <w:lang w:val="vi-VN"/>
        </w:rPr>
        <w:t>data/MINI001/ket_qua.csv</w:t>
      </w:r>
    </w:p>
    <w:p w14:paraId="58C5BE1B" w14:textId="39FEA5A6" w:rsidR="00E059C4" w:rsidRPr="00D45C77" w:rsidRDefault="00A249C4">
      <w:pPr>
        <w:rPr>
          <w:lang w:val="vi-VN"/>
        </w:rPr>
      </w:pPr>
      <w:r>
        <w:rPr>
          <w:lang w:val="vi-VN"/>
        </w:rPr>
        <w:t xml:space="preserve">* </w:t>
      </w:r>
      <w:r w:rsidR="00000000" w:rsidRPr="00D45C77">
        <w:rPr>
          <w:lang w:val="vi-VN"/>
        </w:rPr>
        <w:t xml:space="preserve">Link notebook: </w:t>
      </w:r>
      <w:r w:rsidR="00D45C77" w:rsidRPr="00D45C77">
        <w:rPr>
          <w:lang w:val="vi-VN"/>
        </w:rPr>
        <w:t>TH_2026_10_09_Pluto.jl</w:t>
      </w:r>
    </w:p>
    <w:p w14:paraId="03610812" w14:textId="5A744818" w:rsidR="00D45C77" w:rsidRDefault="00A249C4" w:rsidP="00D45C77">
      <w:pPr>
        <w:rPr>
          <w:lang w:val="vi-VN"/>
        </w:rPr>
      </w:pPr>
      <w:r>
        <w:rPr>
          <w:lang w:val="vi-VN"/>
        </w:rPr>
        <w:t xml:space="preserve">* </w:t>
      </w:r>
      <w:r w:rsidR="00000000" w:rsidRPr="00D45C77">
        <w:rPr>
          <w:lang w:val="vi-VN"/>
        </w:rPr>
        <w:t xml:space="preserve">Lỗi đã phát hiện và cách sửa: </w:t>
      </w:r>
    </w:p>
    <w:p w14:paraId="1C284032" w14:textId="4615E9AC" w:rsidR="00D45C77" w:rsidRPr="00D45C77" w:rsidRDefault="00D45C77" w:rsidP="00D45C77">
      <w:pPr>
        <w:rPr>
          <w:lang w:val="vi-VN"/>
        </w:rPr>
      </w:pPr>
      <w:r>
        <w:rPr>
          <w:lang w:val="vi-VN"/>
        </w:rPr>
        <w:t>-</w:t>
      </w:r>
      <w:r w:rsidRPr="00D45C77">
        <w:rPr>
          <w:lang w:val="vi-VN"/>
        </w:rPr>
        <w:t xml:space="preserve">  Lỗi</w:t>
      </w:r>
      <w:r w:rsidRPr="00D45C77">
        <w:rPr>
          <w:i/>
          <w:iCs/>
          <w:lang w:val="vi-VN"/>
        </w:rPr>
        <w:t>:</w:t>
      </w:r>
      <w:r w:rsidRPr="00D45C77">
        <w:rPr>
          <w:lang w:val="vi-VN"/>
        </w:rPr>
        <w:t xml:space="preserve"> Bị thừa từ khóa end khi dán code làm đóng module sớm; </w:t>
      </w:r>
      <w:r w:rsidR="008877B3">
        <w:rPr>
          <w:lang w:val="vi-VN"/>
        </w:rPr>
        <w:t>và</w:t>
      </w:r>
      <w:r w:rsidRPr="00D45C77">
        <w:rPr>
          <w:lang w:val="vi-VN"/>
        </w:rPr>
        <w:t xml:space="preserve"> nhầm chỉ số mảng Julia table[i, b] thay vì table[i+1, b+1]. </w:t>
      </w:r>
    </w:p>
    <w:p w14:paraId="4DA713EE" w14:textId="781080AA" w:rsidR="00D45C77" w:rsidRPr="00D45C77" w:rsidRDefault="00D45C77" w:rsidP="00D45C77">
      <w:pPr>
        <w:rPr>
          <w:lang w:val="vi-VN"/>
        </w:rPr>
      </w:pPr>
      <w:r>
        <w:rPr>
          <w:lang w:val="vi-VN"/>
        </w:rPr>
        <w:t xml:space="preserve">- </w:t>
      </w:r>
      <w:r w:rsidRPr="00D45C77">
        <w:rPr>
          <w:lang w:val="vi-VN"/>
        </w:rPr>
        <w:t>Cách sửa</w:t>
      </w:r>
      <w:r w:rsidRPr="00D45C77">
        <w:rPr>
          <w:i/>
          <w:iCs/>
          <w:lang w:val="vi-VN"/>
        </w:rPr>
        <w:t>:</w:t>
      </w:r>
      <w:r w:rsidRPr="00D45C77">
        <w:rPr>
          <w:lang w:val="vi-VN"/>
        </w:rPr>
        <w:t xml:space="preserve"> Xóa các dòng end thừa; cộng thêm 1 cho cả chỉ số hàng và cột vì mảng trong Julia bắt đầu từ chỉ số 1 (1-based index).</w:t>
      </w:r>
    </w:p>
    <w:p w14:paraId="7A533B35" w14:textId="70F0A198" w:rsidR="00A249C4" w:rsidRDefault="00A249C4">
      <w:pPr>
        <w:rPr>
          <w:lang w:val="vi-VN"/>
        </w:rPr>
      </w:pPr>
      <w:r>
        <w:rPr>
          <w:lang w:val="vi-VN"/>
        </w:rPr>
        <w:t xml:space="preserve">* </w:t>
      </w:r>
      <w:r w:rsidR="00000000" w:rsidRPr="00D45C77">
        <w:rPr>
          <w:lang w:val="vi-VN"/>
        </w:rPr>
        <w:t xml:space="preserve">Một chức năng thay đổi ảnh hưởng đến chức năng sau như thế nào? </w:t>
      </w:r>
    </w:p>
    <w:p w14:paraId="110C12CF" w14:textId="0172A971" w:rsidR="00A249C4" w:rsidRPr="00A249C4" w:rsidRDefault="00A249C4">
      <w:pPr>
        <w:rPr>
          <w:lang w:val="vi-VN"/>
        </w:rPr>
      </w:pPr>
      <w:r>
        <w:rPr>
          <w:lang w:val="vi-VN"/>
        </w:rPr>
        <w:t xml:space="preserve">      </w:t>
      </w:r>
      <w:r w:rsidRPr="00A249C4">
        <w:rPr>
          <w:lang w:val="vi-VN"/>
        </w:rPr>
        <w:t xml:space="preserve">Nếu thuật toán tìm đường </w:t>
      </w:r>
      <w:r w:rsidRPr="00A249C4">
        <w:rPr>
          <w:b/>
          <w:bCs/>
          <w:lang w:val="vi-VN"/>
        </w:rPr>
        <w:t>BFS (bfs_routes)</w:t>
      </w:r>
      <w:r w:rsidRPr="00A249C4">
        <w:rPr>
          <w:lang w:val="vi-VN"/>
        </w:rPr>
        <w:t xml:space="preserve"> thay đổi hoặc tính sai khoảng cách h -&gt; </w:t>
      </w:r>
      <w:r w:rsidRPr="00A249C4">
        <w:rPr>
          <w:color w:val="EE0000"/>
          <w:lang w:val="vi-VN"/>
        </w:rPr>
        <w:t xml:space="preserve">chi phí tau = 2*h + s </w:t>
      </w:r>
      <w:r w:rsidRPr="00A249C4">
        <w:rPr>
          <w:lang w:val="vi-VN"/>
        </w:rPr>
        <w:t xml:space="preserve">trong bảng </w:t>
      </w:r>
      <w:r w:rsidRPr="00A249C4">
        <w:rPr>
          <w:color w:val="EE0000"/>
          <w:lang w:val="vi-VN"/>
        </w:rPr>
        <w:t xml:space="preserve">costs </w:t>
      </w:r>
      <w:r w:rsidRPr="00A249C4">
        <w:rPr>
          <w:lang w:val="vi-VN"/>
        </w:rPr>
        <w:t xml:space="preserve">sẽ thay đổi -&gt; thuật toán quy hoạch động </w:t>
      </w:r>
      <w:r w:rsidRPr="00A249C4">
        <w:rPr>
          <w:b/>
          <w:bCs/>
          <w:color w:val="EE0000"/>
          <w:lang w:val="vi-VN"/>
        </w:rPr>
        <w:t>knapsack</w:t>
      </w:r>
      <w:r w:rsidRPr="00A249C4">
        <w:rPr>
          <w:color w:val="EE0000"/>
          <w:lang w:val="vi-VN"/>
        </w:rPr>
        <w:t xml:space="preserve"> </w:t>
      </w:r>
      <w:r w:rsidRPr="00A249C4">
        <w:rPr>
          <w:lang w:val="vi-VN"/>
        </w:rPr>
        <w:t xml:space="preserve">sẽ chọn sai tập đơn hàng tối ưu -&gt; thứ tự đưa đơn vào Hàng đợi </w:t>
      </w:r>
      <w:r w:rsidRPr="00A249C4">
        <w:rPr>
          <w:b/>
          <w:bCs/>
          <w:lang w:val="vi-VN"/>
        </w:rPr>
        <w:t>FIFO (Cir</w:t>
      </w:r>
      <w:r>
        <w:rPr>
          <w:b/>
          <w:bCs/>
          <w:lang w:val="vi-VN"/>
        </w:rPr>
        <w:t>cularQueue)</w:t>
      </w:r>
      <w:r w:rsidRPr="00A249C4">
        <w:rPr>
          <w:lang w:val="vi-VN"/>
        </w:rPr>
        <w:t xml:space="preserve"> và tiến trình giao hàng sẽ bị thay đổi theo.</w:t>
      </w:r>
    </w:p>
    <w:p w14:paraId="66D75991" w14:textId="661364BA" w:rsidR="00E059C4" w:rsidRPr="00D45C77" w:rsidRDefault="00000000">
      <w:pPr>
        <w:rPr>
          <w:lang w:val="vi-VN"/>
        </w:rPr>
      </w:pPr>
      <w:r w:rsidRPr="00D45C77">
        <w:rPr>
          <w:lang w:val="vi-VN"/>
        </w:rPr>
        <w:t>................................</w:t>
      </w:r>
    </w:p>
    <w:p w14:paraId="6E93FE6B" w14:textId="77777777" w:rsidR="00E059C4" w:rsidRDefault="00000000">
      <w:pPr>
        <w:pStyle w:val="Heading2"/>
      </w:pPr>
      <w:r>
        <w:lastRenderedPageBreak/>
        <w:t>Câu hỏi cuối buổi</w:t>
      </w:r>
    </w:p>
    <w:p w14:paraId="3E943A8B" w14:textId="77777777" w:rsidR="00E059C4" w:rsidRDefault="00000000">
      <w:pPr>
        <w:rPr>
          <w:lang w:val="vi-VN"/>
        </w:rPr>
      </w:pPr>
      <w:r>
        <w:t>Q1. Vì sao không được dùng dãy đã sắp giảm theo lợi ích/τ để tìm kiếm nhị phân theo ID? Nêu tiền điều kiện của hàm tìm kiếm.</w:t>
      </w:r>
    </w:p>
    <w:p w14:paraId="1E52F34F" w14:textId="2D7AFDE3" w:rsidR="00FF52F9" w:rsidRDefault="00FF52F9">
      <w:pPr>
        <w:rPr>
          <w:lang w:val="vi-VN"/>
        </w:rPr>
      </w:pPr>
      <w:r>
        <w:rPr>
          <w:lang w:val="vi-VN"/>
        </w:rPr>
        <w:t xml:space="preserve">* </w:t>
      </w:r>
      <w:r w:rsidRPr="00FF52F9">
        <w:rPr>
          <w:lang w:val="vi-VN"/>
        </w:rPr>
        <w:t>Vì sao không được dùng dãy đã sắp giảm theo lợi ích/</w:t>
      </w:r>
      <w:r>
        <w:t>τ</w:t>
      </w:r>
      <w:r w:rsidRPr="00FF52F9">
        <w:rPr>
          <w:lang w:val="vi-VN"/>
        </w:rPr>
        <w:t xml:space="preserve"> để tìm kiếm nhị phân theo </w:t>
      </w:r>
      <w:r>
        <w:rPr>
          <w:lang w:val="vi-VN"/>
        </w:rPr>
        <w:t>ID:</w:t>
      </w:r>
      <w:r>
        <w:rPr>
          <w:lang w:val="vi-VN"/>
        </w:rPr>
        <w:br/>
        <w:t xml:space="preserve">     Do nó không đảm bảo t</w:t>
      </w:r>
      <w:r w:rsidRPr="00FF52F9">
        <w:rPr>
          <w:lang w:val="vi-VN"/>
        </w:rPr>
        <w:t xml:space="preserve">ính tăng/giảm theo trường </w:t>
      </w:r>
      <w:r w:rsidRPr="00FF52F9">
        <w:rPr>
          <w:color w:val="EE0000"/>
          <w:lang w:val="vi-VN"/>
        </w:rPr>
        <w:t>ID</w:t>
      </w:r>
      <w:r w:rsidRPr="00FF52F9">
        <w:rPr>
          <w:lang w:val="vi-VN"/>
        </w:rPr>
        <w:t xml:space="preserve"> (khóa tìm kiếm khác với khóa sắp xếp), khiến phép chia đôi thu hẹp đoạn tìm kiếm bị sai và bỏ sót phần tử.</w:t>
      </w:r>
    </w:p>
    <w:p w14:paraId="7D8B4823" w14:textId="77777777" w:rsidR="00FF52F9" w:rsidRDefault="00FF52F9" w:rsidP="00FF52F9">
      <w:pPr>
        <w:rPr>
          <w:lang w:val="vi-VN"/>
        </w:rPr>
      </w:pPr>
      <w:r>
        <w:rPr>
          <w:lang w:val="vi-VN"/>
        </w:rPr>
        <w:t xml:space="preserve">*  </w:t>
      </w:r>
      <w:r w:rsidRPr="00FF52F9">
        <w:rPr>
          <w:lang w:val="vi-VN"/>
        </w:rPr>
        <w:t>Nêu tiền điều kiện của hàm tìm kiếm.</w:t>
      </w:r>
    </w:p>
    <w:p w14:paraId="2FCAE7AD" w14:textId="4B5ECB43" w:rsidR="00FF52F9" w:rsidRPr="00FF52F9" w:rsidRDefault="00FF52F9">
      <w:pPr>
        <w:rPr>
          <w:lang w:val="vi-VN"/>
        </w:rPr>
      </w:pPr>
      <w:r>
        <w:rPr>
          <w:lang w:val="vi-VN"/>
        </w:rPr>
        <w:t xml:space="preserve">    </w:t>
      </w:r>
      <w:r w:rsidRPr="00FF52F9">
        <w:rPr>
          <w:lang w:val="vi-VN"/>
        </w:rPr>
        <w:t>Mảng đầu vào bắt buộc phải được sắp xếp có thứ tự (tăng dần) theo chính thuộc tính cần tìm kiếm (ID).</w:t>
      </w:r>
    </w:p>
    <w:p w14:paraId="5796C115" w14:textId="77777777" w:rsidR="00E059C4" w:rsidRDefault="00000000">
      <w:r>
        <w:t>...................................................................................................................</w:t>
      </w:r>
    </w:p>
    <w:p w14:paraId="4D7A339F" w14:textId="77777777" w:rsidR="00E059C4" w:rsidRDefault="00000000">
      <w:pPr>
        <w:rPr>
          <w:lang w:val="vi-VN"/>
        </w:rPr>
      </w:pPr>
      <w:r>
        <w:t>Q2. Với đơn ID 2 tới điểm 4, phục vụ 1 và bản đồ mẫu, giải thích từng thành phần của thời gian thực hiện τ. BFS có tiếp tục cho thời gian ngắn nhất nếu các cạnh mang thời gian khác nhau không?</w:t>
      </w:r>
    </w:p>
    <w:p w14:paraId="30F7A05A" w14:textId="1FE41FDD" w:rsidR="00FF52F9" w:rsidRDefault="00FF52F9">
      <w:pPr>
        <w:rPr>
          <w:lang w:val="vi-VN"/>
        </w:rPr>
      </w:pPr>
      <w:r>
        <w:rPr>
          <w:lang w:val="vi-VN"/>
        </w:rPr>
        <w:t>* G</w:t>
      </w:r>
      <w:r w:rsidRPr="00FF52F9">
        <w:rPr>
          <w:lang w:val="vi-VN"/>
        </w:rPr>
        <w:t>iải thích từng thành phần</w:t>
      </w:r>
      <w:r>
        <w:rPr>
          <w:lang w:val="vi-VN"/>
        </w:rPr>
        <w:t xml:space="preserve"> của </w:t>
      </w:r>
      <w:r w:rsidRPr="00FF52F9">
        <w:rPr>
          <w:color w:val="EE0000"/>
          <w:lang w:val="vi-VN"/>
        </w:rPr>
        <w:t>tau = 2*h + s</w:t>
      </w:r>
      <w:r>
        <w:rPr>
          <w:lang w:val="vi-VN"/>
        </w:rPr>
        <w:t>:</w:t>
      </w:r>
    </w:p>
    <w:p w14:paraId="73A21C3E" w14:textId="35AA3858" w:rsidR="00FF52F9" w:rsidRPr="00FF52F9" w:rsidRDefault="00FF52F9" w:rsidP="00FF52F9">
      <w:pPr>
        <w:rPr>
          <w:lang w:val="vi-VN"/>
        </w:rPr>
      </w:pPr>
      <w:r>
        <w:rPr>
          <w:lang w:val="vi-VN"/>
        </w:rPr>
        <w:t xml:space="preserve">- </w:t>
      </w:r>
      <w:r w:rsidRPr="00FF52F9">
        <w:rPr>
          <w:lang w:val="vi-VN"/>
        </w:rPr>
        <w:t xml:space="preserve">Đường đi ngắn nhất từ kho 1 tới điểm 4 là 1 -&gt; 2 -&gt; 4, có số cạnh h = 2. </w:t>
      </w:r>
    </w:p>
    <w:p w14:paraId="2D226EC9" w14:textId="12F0246D" w:rsidR="00FF52F9" w:rsidRPr="00FF52F9" w:rsidRDefault="00FF52F9" w:rsidP="00FF52F9">
      <w:pPr>
        <w:rPr>
          <w:lang w:val="vi-VN"/>
        </w:rPr>
      </w:pPr>
      <w:r>
        <w:rPr>
          <w:lang w:val="vi-VN"/>
        </w:rPr>
        <w:t xml:space="preserve">- </w:t>
      </w:r>
      <w:r w:rsidRPr="00FF52F9">
        <w:rPr>
          <w:lang w:val="vi-VN"/>
        </w:rPr>
        <w:t xml:space="preserve">Thời gian lượt đi (kho 1 -&gt; điểm 4): </w:t>
      </w:r>
      <w:r w:rsidRPr="00FF52F9">
        <w:rPr>
          <w:color w:val="EE0000"/>
          <w:lang w:val="vi-VN"/>
        </w:rPr>
        <w:t xml:space="preserve">h = 2 </w:t>
      </w:r>
      <w:r w:rsidRPr="00FF52F9">
        <w:rPr>
          <w:lang w:val="vi-VN"/>
        </w:rPr>
        <w:t xml:space="preserve">đơn vị thời gian. </w:t>
      </w:r>
    </w:p>
    <w:p w14:paraId="1D00DD07" w14:textId="322D6AAB" w:rsidR="00FF52F9" w:rsidRPr="00FF52F9" w:rsidRDefault="00FF52F9" w:rsidP="00FF52F9">
      <w:pPr>
        <w:rPr>
          <w:lang w:val="vi-VN"/>
        </w:rPr>
      </w:pPr>
      <w:r>
        <w:rPr>
          <w:lang w:val="vi-VN"/>
        </w:rPr>
        <w:t xml:space="preserve">- </w:t>
      </w:r>
      <w:r w:rsidRPr="00FF52F9">
        <w:rPr>
          <w:lang w:val="vi-VN"/>
        </w:rPr>
        <w:t xml:space="preserve">Thời gian lượt về (điểm 4 -&gt; kho 1): </w:t>
      </w:r>
      <w:r w:rsidRPr="00FF52F9">
        <w:rPr>
          <w:color w:val="EE0000"/>
          <w:lang w:val="vi-VN"/>
        </w:rPr>
        <w:t xml:space="preserve">h = 2 </w:t>
      </w:r>
      <w:r w:rsidRPr="00FF52F9">
        <w:rPr>
          <w:lang w:val="vi-VN"/>
        </w:rPr>
        <w:t xml:space="preserve">đơn vị thời gian. </w:t>
      </w:r>
    </w:p>
    <w:p w14:paraId="452C1E60" w14:textId="2BBB6660" w:rsidR="00FF52F9" w:rsidRPr="00FF52F9" w:rsidRDefault="00FF52F9" w:rsidP="00FF52F9">
      <w:pPr>
        <w:rPr>
          <w:lang w:val="vi-VN"/>
        </w:rPr>
      </w:pPr>
      <w:r>
        <w:rPr>
          <w:lang w:val="vi-VN"/>
        </w:rPr>
        <w:t xml:space="preserve">- </w:t>
      </w:r>
      <w:r w:rsidRPr="00FF52F9">
        <w:rPr>
          <w:lang w:val="vi-VN"/>
        </w:rPr>
        <w:t xml:space="preserve">Thời gian phục vụ tại điểm giao: </w:t>
      </w:r>
      <w:r w:rsidRPr="00FF52F9">
        <w:rPr>
          <w:color w:val="EE0000"/>
          <w:lang w:val="vi-VN"/>
        </w:rPr>
        <w:t xml:space="preserve">s = 1 </w:t>
      </w:r>
      <w:r w:rsidRPr="00FF52F9">
        <w:rPr>
          <w:lang w:val="vi-VN"/>
        </w:rPr>
        <w:t xml:space="preserve">đơn vị thời gian. </w:t>
      </w:r>
    </w:p>
    <w:p w14:paraId="1BEE60DC" w14:textId="03F0243A" w:rsidR="00FF52F9" w:rsidRPr="00FF52F9" w:rsidRDefault="00FF52F9" w:rsidP="00FF52F9">
      <w:pPr>
        <w:rPr>
          <w:color w:val="EE0000"/>
          <w:lang w:val="vi-VN"/>
        </w:rPr>
      </w:pPr>
      <w:r w:rsidRPr="00FF52F9">
        <w:rPr>
          <w:lang w:val="vi-VN"/>
        </w:rPr>
        <w:t xml:space="preserve">-&gt; Tổng thời gian: tau = </w:t>
      </w:r>
      <w:r w:rsidRPr="00FF52F9">
        <w:rPr>
          <w:color w:val="EE0000"/>
          <w:lang w:val="vi-VN"/>
        </w:rPr>
        <w:t>2*2 + 1 = 5.</w:t>
      </w:r>
    </w:p>
    <w:p w14:paraId="548A4E76" w14:textId="7447E0FE" w:rsidR="00FF52F9" w:rsidRDefault="00FF52F9" w:rsidP="00FF52F9">
      <w:pPr>
        <w:rPr>
          <w:lang w:val="vi-VN"/>
        </w:rPr>
      </w:pPr>
      <w:r>
        <w:rPr>
          <w:color w:val="EE0000"/>
          <w:lang w:val="vi-VN"/>
        </w:rPr>
        <w:t xml:space="preserve">* </w:t>
      </w:r>
      <w:r>
        <w:t xml:space="preserve">BFS có tiếp tục cho thời gian </w:t>
      </w:r>
      <w:r>
        <w:t>ngắn</w:t>
      </w:r>
      <w:r>
        <w:rPr>
          <w:lang w:val="vi-VN"/>
        </w:rPr>
        <w:t>:</w:t>
      </w:r>
    </w:p>
    <w:p w14:paraId="0A76B121" w14:textId="6C8B5C4B" w:rsidR="00FF52F9" w:rsidRPr="00FF52F9" w:rsidRDefault="00FF52F9" w:rsidP="00FF52F9">
      <w:pPr>
        <w:rPr>
          <w:color w:val="EE0000"/>
          <w:lang w:val="vi-VN"/>
        </w:rPr>
      </w:pPr>
      <w:r>
        <w:rPr>
          <w:lang w:val="vi-VN"/>
        </w:rPr>
        <w:t xml:space="preserve">Không. Do thông </w:t>
      </w:r>
      <w:r w:rsidRPr="00FF52F9">
        <w:rPr>
          <w:lang w:val="vi-VN"/>
        </w:rPr>
        <w:t xml:space="preserve">thường chỉ tìm đường ngắn nhất khi đồ thị không trọng </w:t>
      </w:r>
      <w:r>
        <w:rPr>
          <w:lang w:val="vi-VN"/>
        </w:rPr>
        <w:t xml:space="preserve">số. </w:t>
      </w:r>
      <w:r w:rsidRPr="00FF52F9">
        <w:rPr>
          <w:lang w:val="vi-VN"/>
        </w:rPr>
        <w:t xml:space="preserve">Nếu các cạnh mang thời gian khác nhau thì đường </w:t>
      </w:r>
      <w:r w:rsidRPr="00FF52F9">
        <w:rPr>
          <w:color w:val="EE0000"/>
          <w:lang w:val="vi-VN"/>
        </w:rPr>
        <w:t xml:space="preserve">ít cạnh </w:t>
      </w:r>
      <w:r w:rsidRPr="00FF52F9">
        <w:rPr>
          <w:lang w:val="vi-VN"/>
        </w:rPr>
        <w:t xml:space="preserve">chưa chắc đã </w:t>
      </w:r>
      <w:r w:rsidRPr="00FF52F9">
        <w:rPr>
          <w:color w:val="EE0000"/>
          <w:lang w:val="vi-VN"/>
        </w:rPr>
        <w:t xml:space="preserve">tốn ít thời gian nhất </w:t>
      </w:r>
      <w:r w:rsidRPr="00FF52F9">
        <w:rPr>
          <w:lang w:val="vi-VN"/>
        </w:rPr>
        <w:t>(phải dùng thuật toán Dijkstra).</w:t>
      </w:r>
    </w:p>
    <w:p w14:paraId="641B314D" w14:textId="77777777" w:rsidR="00E059C4" w:rsidRDefault="00000000">
      <w:r>
        <w:t>...................................................................................................................</w:t>
      </w:r>
    </w:p>
    <w:p w14:paraId="023F4F50" w14:textId="77777777" w:rsidR="00E059C4" w:rsidRDefault="00000000">
      <w:pPr>
        <w:rPr>
          <w:lang w:val="vi-VN"/>
        </w:rPr>
      </w:pPr>
      <w:r>
        <w:t>Q3. Giải thích hai phương án tạo ô F(2,8) và vị trí của ô đó trong table Julia. Vì sao nhánh lấy đơn phải dùng hàng trước?</w:t>
      </w:r>
    </w:p>
    <w:p w14:paraId="208A86F9" w14:textId="692876FA" w:rsidR="00FF52F9" w:rsidRPr="00FF52F9" w:rsidRDefault="00FF52F9">
      <w:pPr>
        <w:rPr>
          <w:lang w:val="vi-VN"/>
        </w:rPr>
      </w:pPr>
      <w:r>
        <w:rPr>
          <w:lang w:val="vi-VN"/>
        </w:rPr>
        <w:t>*</w:t>
      </w:r>
      <w:r w:rsidRPr="00FF52F9">
        <w:rPr>
          <w:lang w:val="vi-VN"/>
        </w:rPr>
        <w:t xml:space="preserve"> V</w:t>
      </w:r>
      <w:r w:rsidRPr="00FF52F9">
        <w:rPr>
          <w:lang w:val="vi-VN"/>
        </w:rPr>
        <w:t xml:space="preserve">ị trí của ô đó trong table </w:t>
      </w:r>
      <w:r w:rsidRPr="00FF52F9">
        <w:rPr>
          <w:lang w:val="vi-VN"/>
        </w:rPr>
        <w:t>Julia</w:t>
      </w:r>
      <w:r>
        <w:rPr>
          <w:lang w:val="vi-VN"/>
        </w:rPr>
        <w:t>:</w:t>
      </w:r>
      <w:r w:rsidRPr="00FF52F9">
        <w:rPr>
          <w:lang w:val="vi-VN"/>
        </w:rPr>
        <w:t xml:space="preserve"> </w:t>
      </w:r>
      <w:r w:rsidRPr="00FF52F9">
        <w:rPr>
          <w:lang w:val="vi-VN"/>
        </w:rPr>
        <w:t xml:space="preserve">Ô </w:t>
      </w:r>
      <w:r w:rsidRPr="00FF52F9">
        <w:rPr>
          <w:color w:val="EE0000"/>
          <w:lang w:val="vi-VN"/>
        </w:rPr>
        <w:t xml:space="preserve">table[3, 9] </w:t>
      </w:r>
      <w:r w:rsidRPr="00FF52F9">
        <w:rPr>
          <w:lang w:val="vi-VN"/>
        </w:rPr>
        <w:t xml:space="preserve">(ứng với </w:t>
      </w:r>
      <w:r w:rsidRPr="00FF52F9">
        <w:rPr>
          <w:color w:val="EE0000"/>
          <w:lang w:val="vi-VN"/>
        </w:rPr>
        <w:t>table[i+1, b+1]</w:t>
      </w:r>
      <w:r w:rsidRPr="00FF52F9">
        <w:rPr>
          <w:lang w:val="vi-VN"/>
        </w:rPr>
        <w:t xml:space="preserve"> vì mảng Julia bắt đầu từ chỉ số 1, hàng 1 và cột 1 dành cho giá trị cơ sở 0).</w:t>
      </w:r>
    </w:p>
    <w:p w14:paraId="071D6AE5" w14:textId="5C3F340A" w:rsidR="00FF52F9" w:rsidRDefault="00FF52F9">
      <w:pPr>
        <w:rPr>
          <w:b/>
          <w:bCs/>
          <w:lang w:val="vi-VN"/>
        </w:rPr>
      </w:pPr>
      <w:r>
        <w:rPr>
          <w:lang w:val="vi-VN"/>
        </w:rPr>
        <w:t xml:space="preserve">* </w:t>
      </w:r>
      <w:r w:rsidRPr="00FF52F9">
        <w:rPr>
          <w:lang w:val="vi-VN"/>
        </w:rPr>
        <w:t>Hai phương án tạo ô F(2,8) (đơn 2 có chi phí c = 5, lợi ích val = 8):</w:t>
      </w:r>
    </w:p>
    <w:p w14:paraId="3C8596CF" w14:textId="5DF279F6" w:rsidR="00FF52F9" w:rsidRDefault="00FF52F9">
      <w:pPr>
        <w:rPr>
          <w:b/>
          <w:bCs/>
          <w:lang w:val="vi-VN"/>
        </w:rPr>
      </w:pPr>
      <w:r>
        <w:rPr>
          <w:b/>
          <w:bCs/>
          <w:lang w:val="vi-VN"/>
        </w:rPr>
        <w:lastRenderedPageBreak/>
        <w:t xml:space="preserve">- Không lấy đơn 2: </w:t>
      </w:r>
      <w:r w:rsidRPr="003E0563">
        <w:rPr>
          <w:lang w:val="vi-VN"/>
        </w:rPr>
        <w:t>giữ nguyên lợi ích tốt nhất cho đơn trước ở cùng ngân sách</w:t>
      </w:r>
      <w:r>
        <w:rPr>
          <w:b/>
          <w:bCs/>
          <w:lang w:val="vi-VN"/>
        </w:rPr>
        <w:t xml:space="preserve">: </w:t>
      </w:r>
      <w:r w:rsidRPr="003E0563">
        <w:rPr>
          <w:color w:val="EE0000"/>
          <w:lang w:val="vi-VN"/>
        </w:rPr>
        <w:t>F(1, 8) = 6</w:t>
      </w:r>
      <w:r>
        <w:rPr>
          <w:b/>
          <w:bCs/>
          <w:lang w:val="vi-VN"/>
        </w:rPr>
        <w:t>.</w:t>
      </w:r>
    </w:p>
    <w:p w14:paraId="6BB676E8" w14:textId="27ED0B53" w:rsidR="00FF52F9" w:rsidRDefault="00FF52F9">
      <w:pPr>
        <w:rPr>
          <w:color w:val="EE0000"/>
          <w:lang w:val="vi-VN"/>
        </w:rPr>
      </w:pPr>
      <w:r>
        <w:rPr>
          <w:b/>
          <w:bCs/>
          <w:lang w:val="vi-VN"/>
        </w:rPr>
        <w:t xml:space="preserve">- Có lấy đơn 2: </w:t>
      </w:r>
      <w:r w:rsidRPr="003E0563">
        <w:rPr>
          <w:lang w:val="vi-VN"/>
        </w:rPr>
        <w:t xml:space="preserve">Lấy </w:t>
      </w:r>
      <w:r w:rsidRPr="003E0563">
        <w:rPr>
          <w:lang w:val="vi-VN"/>
        </w:rPr>
        <w:t>lợi ích đơn 2 cộng kết quả tối ưu của đơn trước với phần ngân sách còn lại:</w:t>
      </w:r>
      <w:r w:rsidR="003E0563" w:rsidRPr="003E0563">
        <w:rPr>
          <w:rFonts w:ascii="Courier New" w:hAnsi="Courier New" w:cs="Courier New"/>
          <w:sz w:val="20"/>
          <w:szCs w:val="20"/>
          <w:lang w:val="vi-VN"/>
        </w:rPr>
        <w:t xml:space="preserve"> </w:t>
      </w:r>
      <w:r w:rsidR="003E0563" w:rsidRPr="003E0563">
        <w:rPr>
          <w:color w:val="EE0000"/>
          <w:lang w:val="vi-VN"/>
        </w:rPr>
        <w:t>F(1, 8 - 5) + 8 = F(1, 3) + 8 = 6 + 8 = 14.</w:t>
      </w:r>
    </w:p>
    <w:p w14:paraId="46F7B5CF" w14:textId="3AD25CC1" w:rsidR="003E0563" w:rsidRDefault="003E0563">
      <w:pPr>
        <w:rPr>
          <w:lang w:val="vi-VN"/>
        </w:rPr>
      </w:pPr>
      <w:r w:rsidRPr="003E0563">
        <w:rPr>
          <w:lang w:val="vi-VN"/>
        </w:rPr>
        <w:t xml:space="preserve">- </w:t>
      </w:r>
      <w:r w:rsidRPr="003E0563">
        <w:rPr>
          <w:lang w:val="vi-VN"/>
        </w:rPr>
        <w:t xml:space="preserve">Vì sao nhánh lấy đơn phải dùng hàng </w:t>
      </w:r>
      <w:r>
        <w:rPr>
          <w:lang w:val="vi-VN"/>
        </w:rPr>
        <w:t>trước?</w:t>
      </w:r>
    </w:p>
    <w:p w14:paraId="4F4A5CF3" w14:textId="58830263" w:rsidR="003E0563" w:rsidRDefault="003E0563">
      <w:pPr>
        <w:rPr>
          <w:lang w:val="vi-VN"/>
        </w:rPr>
      </w:pPr>
      <w:r>
        <w:rPr>
          <w:lang w:val="vi-VN"/>
        </w:rPr>
        <w:t xml:space="preserve">+ Do đây là bài toán balo 0/1, mỗi đơn hàng chỉ được chọn </w:t>
      </w:r>
      <w:r w:rsidRPr="003E0563">
        <w:rPr>
          <w:b/>
          <w:bCs/>
          <w:lang w:val="vi-VN"/>
        </w:rPr>
        <w:t>tối đa 1 lần</w:t>
      </w:r>
      <w:r>
        <w:rPr>
          <w:lang w:val="vi-VN"/>
        </w:rPr>
        <w:t>.</w:t>
      </w:r>
    </w:p>
    <w:p w14:paraId="40ECB332" w14:textId="39B93660" w:rsidR="003E0563" w:rsidRPr="003E0563" w:rsidRDefault="003E0563">
      <w:pPr>
        <w:rPr>
          <w:lang w:val="vi-VN"/>
        </w:rPr>
      </w:pPr>
      <w:r>
        <w:rPr>
          <w:lang w:val="vi-VN"/>
        </w:rPr>
        <w:t xml:space="preserve">+ Dùng hàng trước </w:t>
      </w:r>
      <w:r w:rsidRPr="003E0563">
        <w:rPr>
          <w:color w:val="EE0000"/>
          <w:lang w:val="vi-VN"/>
        </w:rPr>
        <w:t>i – 1</w:t>
      </w:r>
      <w:r>
        <w:rPr>
          <w:lang w:val="vi-VN"/>
        </w:rPr>
        <w:t xml:space="preserve">, đảm bảo cho phần ngân sách còn lại chưa từng chứa đơn </w:t>
      </w:r>
      <w:r w:rsidRPr="003E0563">
        <w:rPr>
          <w:color w:val="EE0000"/>
          <w:lang w:val="vi-VN"/>
        </w:rPr>
        <w:t>i</w:t>
      </w:r>
      <w:r>
        <w:rPr>
          <w:color w:val="EE0000"/>
          <w:lang w:val="vi-VN"/>
        </w:rPr>
        <w:t xml:space="preserve"> </w:t>
      </w:r>
      <w:r>
        <w:rPr>
          <w:lang w:val="vi-VN"/>
        </w:rPr>
        <w:t>(nếu ta dùng lại hàng i sẽ lặp lỗi 1 đơn nhiều lần).</w:t>
      </w:r>
    </w:p>
    <w:p w14:paraId="51D25899" w14:textId="77777777" w:rsidR="00E059C4" w:rsidRPr="00FF52F9" w:rsidRDefault="00000000">
      <w:pPr>
        <w:rPr>
          <w:lang w:val="vi-VN"/>
        </w:rPr>
      </w:pPr>
      <w:r w:rsidRPr="00FF52F9">
        <w:rPr>
          <w:lang w:val="vi-VN"/>
        </w:rPr>
        <w:t>...................................................................................................................</w:t>
      </w:r>
    </w:p>
    <w:p w14:paraId="0D9DC9B1" w14:textId="77777777" w:rsidR="00E059C4" w:rsidRDefault="00000000">
      <w:pPr>
        <w:rPr>
          <w:lang w:val="vi-VN"/>
        </w:rPr>
      </w:pPr>
      <w:r w:rsidRPr="003E0563">
        <w:rPr>
          <w:lang w:val="vi-VN"/>
        </w:rPr>
        <w:t xml:space="preserve">Q4. Sau khi giao ID 1 rồi hoàn tác ngay, FIFO, ngăn xếp, tổng thời gian và tổng lợi ích phải thay đổi thế nào? </w:t>
      </w:r>
      <w:r>
        <w:t>Nêu một bất biến kiểm tra việc không mất hoặc lặp đơn.</w:t>
      </w:r>
    </w:p>
    <w:p w14:paraId="57331C2E" w14:textId="4A0420E1" w:rsidR="003E0563" w:rsidRDefault="003E0563">
      <w:pPr>
        <w:rPr>
          <w:lang w:val="vi-VN"/>
        </w:rPr>
      </w:pPr>
      <w:r>
        <w:rPr>
          <w:lang w:val="vi-VN"/>
        </w:rPr>
        <w:t>* Sự thay đổi:</w:t>
      </w:r>
    </w:p>
    <w:p w14:paraId="1B3B9090" w14:textId="1EA18862" w:rsidR="003E0563" w:rsidRPr="003E0563" w:rsidRDefault="003E0563" w:rsidP="003E0563">
      <w:pPr>
        <w:rPr>
          <w:lang w:val="vi-VN"/>
        </w:rPr>
      </w:pPr>
      <w:r>
        <w:rPr>
          <w:lang w:val="vi-VN"/>
        </w:rPr>
        <w:t xml:space="preserve">- </w:t>
      </w:r>
      <w:r w:rsidRPr="003E0563">
        <w:rPr>
          <w:b/>
          <w:bCs/>
          <w:lang w:val="vi-VN"/>
        </w:rPr>
        <w:t>Khi giao ID 1:</w:t>
      </w:r>
      <w:r w:rsidRPr="003E0563">
        <w:rPr>
          <w:lang w:val="vi-VN"/>
        </w:rPr>
        <w:t xml:space="preserve"> FIFO</w:t>
      </w:r>
      <w:r>
        <w:rPr>
          <w:lang w:val="vi-VN"/>
        </w:rPr>
        <w:t xml:space="preserve"> sẽ</w:t>
      </w:r>
      <w:r w:rsidRPr="003E0563">
        <w:rPr>
          <w:lang w:val="vi-VN"/>
        </w:rPr>
        <w:t xml:space="preserve"> lấy ra phần tử đầu (</w:t>
      </w:r>
      <w:r w:rsidRPr="003E0563">
        <w:rPr>
          <w:color w:val="EE0000"/>
          <w:lang w:val="vi-VN"/>
        </w:rPr>
        <w:t>dequeue!</w:t>
      </w:r>
      <w:r w:rsidRPr="003E0563">
        <w:rPr>
          <w:lang w:val="vi-VN"/>
        </w:rPr>
        <w:t>), ngăn xếp</w:t>
      </w:r>
      <w:r>
        <w:rPr>
          <w:lang w:val="vi-VN"/>
        </w:rPr>
        <w:t xml:space="preserve"> thì</w:t>
      </w:r>
      <w:r w:rsidRPr="003E0563">
        <w:rPr>
          <w:lang w:val="vi-VN"/>
        </w:rPr>
        <w:t xml:space="preserve"> nhận thêm ID 1 (</w:t>
      </w:r>
      <w:r w:rsidRPr="003E0563">
        <w:rPr>
          <w:color w:val="EE0000"/>
          <w:lang w:val="vi-VN"/>
        </w:rPr>
        <w:t>push!</w:t>
      </w:r>
      <w:r w:rsidRPr="003E0563">
        <w:rPr>
          <w:lang w:val="vi-VN"/>
        </w:rPr>
        <w:t>)</w:t>
      </w:r>
      <w:r>
        <w:rPr>
          <w:lang w:val="vi-VN"/>
        </w:rPr>
        <w:t xml:space="preserve"> -&gt;</w:t>
      </w:r>
      <w:r w:rsidRPr="003E0563">
        <w:rPr>
          <w:lang w:val="vi-VN"/>
        </w:rPr>
        <w:t xml:space="preserve"> tổng thời gian tăng </w:t>
      </w:r>
      <w:r w:rsidRPr="003E0563">
        <w:rPr>
          <w:color w:val="EE0000"/>
          <w:lang w:val="vi-VN"/>
        </w:rPr>
        <w:t>+3</w:t>
      </w:r>
      <w:r w:rsidRPr="003E0563">
        <w:rPr>
          <w:lang w:val="vi-VN"/>
        </w:rPr>
        <w:t xml:space="preserve">, tổng lợi ích tăng </w:t>
      </w:r>
      <w:r w:rsidRPr="003E0563">
        <w:rPr>
          <w:color w:val="EE0000"/>
          <w:lang w:val="vi-VN"/>
        </w:rPr>
        <w:t>+6</w:t>
      </w:r>
      <w:r w:rsidRPr="003E0563">
        <w:rPr>
          <w:lang w:val="vi-VN"/>
        </w:rPr>
        <w:t xml:space="preserve">. </w:t>
      </w:r>
    </w:p>
    <w:p w14:paraId="70988818" w14:textId="7070B373" w:rsidR="003E0563" w:rsidRDefault="003E0563" w:rsidP="003E0563">
      <w:pPr>
        <w:rPr>
          <w:lang w:val="vi-VN"/>
        </w:rPr>
      </w:pPr>
      <w:r>
        <w:rPr>
          <w:lang w:val="vi-VN"/>
        </w:rPr>
        <w:t xml:space="preserve">- </w:t>
      </w:r>
      <w:r w:rsidRPr="003E0563">
        <w:rPr>
          <w:b/>
          <w:bCs/>
          <w:lang w:val="vi-VN"/>
        </w:rPr>
        <w:t>Khi hoàn tác ngay:</w:t>
      </w:r>
      <w:r w:rsidRPr="003E0563">
        <w:rPr>
          <w:lang w:val="vi-VN"/>
        </w:rPr>
        <w:t xml:space="preserve"> FIFO nhận lại ID 1 vào đầu hàng đợi (</w:t>
      </w:r>
      <w:r w:rsidRPr="003E0563">
        <w:rPr>
          <w:color w:val="EE0000"/>
          <w:lang w:val="vi-VN"/>
        </w:rPr>
        <w:t>enqueue_front!</w:t>
      </w:r>
      <w:r w:rsidRPr="003E0563">
        <w:rPr>
          <w:lang w:val="vi-VN"/>
        </w:rPr>
        <w:t>), ngăn xếp xóa bỏ ID 1 (</w:t>
      </w:r>
      <w:r w:rsidRPr="003E0563">
        <w:rPr>
          <w:color w:val="EE0000"/>
          <w:lang w:val="vi-VN"/>
        </w:rPr>
        <w:t>pop!</w:t>
      </w:r>
      <w:r w:rsidRPr="003E0563">
        <w:rPr>
          <w:lang w:val="vi-VN"/>
        </w:rPr>
        <w:t>)</w:t>
      </w:r>
      <w:r>
        <w:rPr>
          <w:lang w:val="vi-VN"/>
        </w:rPr>
        <w:t xml:space="preserve"> -&gt;</w:t>
      </w:r>
      <w:r w:rsidRPr="003E0563">
        <w:rPr>
          <w:lang w:val="vi-VN"/>
        </w:rPr>
        <w:t xml:space="preserve"> tổng thời gian giảm </w:t>
      </w:r>
      <w:r w:rsidRPr="003E0563">
        <w:rPr>
          <w:color w:val="EE0000"/>
          <w:lang w:val="vi-VN"/>
        </w:rPr>
        <w:t>-3</w:t>
      </w:r>
      <w:r w:rsidRPr="003E0563">
        <w:rPr>
          <w:lang w:val="vi-VN"/>
        </w:rPr>
        <w:t xml:space="preserve"> (về lại 0), tổng lợi ích giảm </w:t>
      </w:r>
      <w:r w:rsidRPr="003E0563">
        <w:rPr>
          <w:color w:val="EE0000"/>
          <w:lang w:val="vi-VN"/>
        </w:rPr>
        <w:t>-6</w:t>
      </w:r>
      <w:r w:rsidRPr="003E0563">
        <w:rPr>
          <w:lang w:val="vi-VN"/>
        </w:rPr>
        <w:t xml:space="preserve"> (về lại 0).</w:t>
      </w:r>
    </w:p>
    <w:p w14:paraId="06783199" w14:textId="6EEA8091" w:rsidR="003E0563" w:rsidRDefault="003E0563" w:rsidP="003E0563">
      <w:pPr>
        <w:rPr>
          <w:lang w:val="vi-VN"/>
        </w:rPr>
      </w:pPr>
      <w:r>
        <w:rPr>
          <w:lang w:val="vi-VN"/>
        </w:rPr>
        <w:t>* M</w:t>
      </w:r>
      <w:r w:rsidRPr="003E0563">
        <w:rPr>
          <w:lang w:val="vi-VN"/>
        </w:rPr>
        <w:t xml:space="preserve">ột bất biến kiểm tra việc không mất hoặc lặp </w:t>
      </w:r>
      <w:r>
        <w:rPr>
          <w:lang w:val="vi-VN"/>
        </w:rPr>
        <w:t>đơn:</w:t>
      </w:r>
    </w:p>
    <w:p w14:paraId="3464C363" w14:textId="6CC3CE03" w:rsidR="003E0563" w:rsidRPr="003E0563" w:rsidRDefault="003E0563" w:rsidP="003E0563">
      <w:pPr>
        <w:rPr>
          <w:lang w:val="en-GB"/>
        </w:rPr>
      </w:pPr>
      <w:r>
        <w:rPr>
          <w:lang w:val="vi-VN"/>
        </w:rPr>
        <w:t xml:space="preserve">- </w:t>
      </w:r>
      <w:r w:rsidRPr="003E0563">
        <w:rPr>
          <w:lang w:val="en-GB"/>
        </w:rPr>
        <w:t xml:space="preserve">Tập hợp: </w:t>
      </w:r>
      <w:r w:rsidRPr="003E0563">
        <w:rPr>
          <w:color w:val="EE0000"/>
          <w:lang w:val="en-GB"/>
        </w:rPr>
        <w:t>Set(FIFO) hợp Set(Ngăn xếp) == Set(selected_ids)</w:t>
      </w:r>
      <w:r w:rsidRPr="003E0563">
        <w:rPr>
          <w:lang w:val="en-GB"/>
        </w:rPr>
        <w:t xml:space="preserve"> và </w:t>
      </w:r>
      <w:r w:rsidRPr="003E0563">
        <w:rPr>
          <w:color w:val="EE0000"/>
          <w:lang w:val="en-GB"/>
        </w:rPr>
        <w:t>Set(FIFO) giao Set(Ngăn xếp) == rỗng</w:t>
      </w:r>
      <w:r w:rsidRPr="003E0563">
        <w:rPr>
          <w:lang w:val="en-GB"/>
        </w:rPr>
        <w:t xml:space="preserve">. </w:t>
      </w:r>
    </w:p>
    <w:p w14:paraId="3ED82CC5" w14:textId="34FA37F3" w:rsidR="003E0563" w:rsidRPr="003E0563" w:rsidRDefault="003E0563" w:rsidP="003E0563">
      <w:pPr>
        <w:rPr>
          <w:lang w:val="vi-VN"/>
        </w:rPr>
      </w:pPr>
      <w:r>
        <w:rPr>
          <w:lang w:val="vi-VN"/>
        </w:rPr>
        <w:t xml:space="preserve">- </w:t>
      </w:r>
      <w:r w:rsidRPr="003E0563">
        <w:rPr>
          <w:lang w:val="en-GB"/>
        </w:rPr>
        <w:t xml:space="preserve">Hoặc số lượng: </w:t>
      </w:r>
      <w:r w:rsidRPr="003E0563">
        <w:rPr>
          <w:color w:val="EE0000"/>
          <w:lang w:val="en-GB"/>
        </w:rPr>
        <w:t>length(FIFO) + length(Ngăn xếp) == length(selected_ids)</w:t>
      </w:r>
      <w:r w:rsidRPr="003E0563">
        <w:rPr>
          <w:lang w:val="en-GB"/>
        </w:rPr>
        <w:t xml:space="preserve"> và không có ID nào xuất hiện đồng thời ở cả hai nơi.</w:t>
      </w:r>
    </w:p>
    <w:p w14:paraId="794F4930" w14:textId="77777777" w:rsidR="00E059C4" w:rsidRPr="003E0563" w:rsidRDefault="00000000">
      <w:pPr>
        <w:rPr>
          <w:lang w:val="vi-VN"/>
        </w:rPr>
      </w:pPr>
      <w:r w:rsidRPr="003E0563">
        <w:rPr>
          <w:lang w:val="vi-VN"/>
        </w:rPr>
        <w:t>...................................................................................................................</w:t>
      </w:r>
    </w:p>
    <w:p w14:paraId="71B7B7FC" w14:textId="77777777" w:rsidR="00E059C4" w:rsidRDefault="00000000">
      <w:pPr>
        <w:rPr>
          <w:lang w:val="vi-VN"/>
        </w:rPr>
      </w:pPr>
      <w:r>
        <w:t>Q5. Cho biết độ phức tạp theo n,V,E,B của sắp xếp trộn, tìm kiếm nhị phân, BFS cốt lõi và DP bảng đầy đủ. Vì sao không thể khẳng định mọi BST đều tra cứu trong O(log n)?</w:t>
      </w:r>
    </w:p>
    <w:p w14:paraId="79D2FD1A" w14:textId="63509FC5" w:rsidR="003E0563" w:rsidRPr="003E0563" w:rsidRDefault="003E0563">
      <w:pPr>
        <w:rPr>
          <w:lang w:val="vi-VN"/>
        </w:rPr>
      </w:pPr>
      <w:r w:rsidRPr="003E0563">
        <w:rPr>
          <w:lang w:val="vi-VN"/>
        </w:rPr>
        <w:t xml:space="preserve">* </w:t>
      </w:r>
      <w:r w:rsidRPr="003E0563">
        <w:rPr>
          <w:lang w:val="vi-VN"/>
        </w:rPr>
        <w:t>Độ phức tạp thuật toán (thời gian / bộ nhớ phụ trợ):</w:t>
      </w:r>
    </w:p>
    <w:p w14:paraId="7650F998" w14:textId="224AE4C7" w:rsidR="003E0563" w:rsidRPr="003E0563" w:rsidRDefault="003E0563" w:rsidP="003E0563">
      <w:pPr>
        <w:rPr>
          <w:lang w:val="vi-VN"/>
        </w:rPr>
      </w:pPr>
      <w:r w:rsidRPr="003E0563">
        <w:rPr>
          <w:lang w:val="vi-VN"/>
        </w:rPr>
        <w:t>-</w:t>
      </w:r>
      <w:r w:rsidRPr="003E0563">
        <w:rPr>
          <w:lang w:val="vi-VN"/>
        </w:rPr>
        <w:t xml:space="preserve"> Sắp xếp trộn (merge_sort): Thời gian O(n*log n), Bộ nhớ O(n). </w:t>
      </w:r>
    </w:p>
    <w:p w14:paraId="1B843874" w14:textId="78B009A1" w:rsidR="003E0563" w:rsidRPr="003E0563" w:rsidRDefault="003E0563" w:rsidP="003E0563">
      <w:pPr>
        <w:rPr>
          <w:lang w:val="vi-VN"/>
        </w:rPr>
      </w:pPr>
      <w:r w:rsidRPr="003E0563">
        <w:rPr>
          <w:lang w:val="vi-VN"/>
        </w:rPr>
        <w:t xml:space="preserve">- </w:t>
      </w:r>
      <w:r w:rsidRPr="003E0563">
        <w:rPr>
          <w:lang w:val="vi-VN"/>
        </w:rPr>
        <w:t xml:space="preserve">Tìm kiếm nhị phân (binary_search): Thời gian O(log n), Bộ nhớ O(1). </w:t>
      </w:r>
    </w:p>
    <w:p w14:paraId="3A7673E9" w14:textId="4E091410" w:rsidR="003E0563" w:rsidRPr="003E0563" w:rsidRDefault="003E0563" w:rsidP="003E0563">
      <w:pPr>
        <w:rPr>
          <w:lang w:val="en-GB"/>
        </w:rPr>
      </w:pPr>
      <w:r w:rsidRPr="003E0563">
        <w:rPr>
          <w:lang w:val="vi-VN"/>
        </w:rPr>
        <w:t xml:space="preserve">- </w:t>
      </w:r>
      <w:r w:rsidRPr="003E0563">
        <w:rPr>
          <w:lang w:val="en-GB"/>
        </w:rPr>
        <w:t xml:space="preserve">BFS cốt lõi (bfs_routes): Thời gian O(V + E), Bộ nhớ O(V). </w:t>
      </w:r>
    </w:p>
    <w:p w14:paraId="24C540DB" w14:textId="6390B2BD" w:rsidR="003E0563" w:rsidRDefault="003E0563" w:rsidP="003E0563">
      <w:pPr>
        <w:rPr>
          <w:lang w:val="vi-VN"/>
        </w:rPr>
      </w:pPr>
      <w:r w:rsidRPr="003E0563">
        <w:rPr>
          <w:lang w:val="vi-VN"/>
        </w:rPr>
        <w:t xml:space="preserve">- </w:t>
      </w:r>
      <w:r w:rsidRPr="003E0563">
        <w:rPr>
          <w:lang w:val="en-GB"/>
        </w:rPr>
        <w:t>DP bảng đầy đủ (knapsack): Thời gian O(n*B), Bộ nhớ O(n*B).</w:t>
      </w:r>
    </w:p>
    <w:p w14:paraId="0FE55CDA" w14:textId="77777777" w:rsidR="003E0563" w:rsidRDefault="003E0563" w:rsidP="003E0563">
      <w:pPr>
        <w:rPr>
          <w:lang w:val="vi-VN"/>
        </w:rPr>
      </w:pPr>
    </w:p>
    <w:p w14:paraId="6737B4EA" w14:textId="1AC4EDD9" w:rsidR="003E0563" w:rsidRDefault="003E0563" w:rsidP="003E0563">
      <w:pPr>
        <w:rPr>
          <w:lang w:val="vi-VN"/>
        </w:rPr>
      </w:pPr>
      <w:r w:rsidRPr="003E0563">
        <w:rPr>
          <w:lang w:val="vi-VN"/>
        </w:rPr>
        <w:t xml:space="preserve">* </w:t>
      </w:r>
      <w:r w:rsidRPr="003E0563">
        <w:rPr>
          <w:lang w:val="vi-VN"/>
        </w:rPr>
        <w:t>Vì sao không thể khẳng định mọi BST đều tra cứu trong O(log n):</w:t>
      </w:r>
    </w:p>
    <w:p w14:paraId="54948FE8" w14:textId="5C14B53C" w:rsidR="003E0563" w:rsidRDefault="003E0563" w:rsidP="003E0563">
      <w:pPr>
        <w:rPr>
          <w:lang w:val="vi-VN"/>
        </w:rPr>
      </w:pPr>
      <w:r>
        <w:rPr>
          <w:lang w:val="vi-VN"/>
        </w:rPr>
        <w:t>- Do c</w:t>
      </w:r>
      <w:r w:rsidRPr="003E0563">
        <w:rPr>
          <w:lang w:val="vi-VN"/>
        </w:rPr>
        <w:t xml:space="preserve">ây BST thông thường không có cơ chế tự cân </w:t>
      </w:r>
      <w:r>
        <w:rPr>
          <w:lang w:val="vi-VN"/>
        </w:rPr>
        <w:t>bằng.</w:t>
      </w:r>
    </w:p>
    <w:p w14:paraId="5384F87F" w14:textId="4140E33C" w:rsidR="003E0563" w:rsidRPr="003E0563" w:rsidRDefault="003E0563" w:rsidP="003E0563">
      <w:pPr>
        <w:rPr>
          <w:lang w:val="vi-VN"/>
        </w:rPr>
      </w:pPr>
      <w:r>
        <w:rPr>
          <w:lang w:val="vi-VN"/>
        </w:rPr>
        <w:t xml:space="preserve">- </w:t>
      </w:r>
      <w:r w:rsidRPr="003E0563">
        <w:rPr>
          <w:lang w:val="vi-VN"/>
        </w:rPr>
        <w:t xml:space="preserve">Trong trường hợp </w:t>
      </w:r>
      <w:r w:rsidRPr="003E0563">
        <w:rPr>
          <w:lang w:val="vi-VN"/>
        </w:rPr>
        <w:t>tệ</w:t>
      </w:r>
      <w:r w:rsidRPr="003E0563">
        <w:rPr>
          <w:lang w:val="vi-VN"/>
        </w:rPr>
        <w:t xml:space="preserve"> </w:t>
      </w:r>
      <w:r w:rsidRPr="003E0563">
        <w:rPr>
          <w:lang w:val="vi-VN"/>
        </w:rPr>
        <w:t>nhất</w:t>
      </w:r>
      <w:r>
        <w:rPr>
          <w:lang w:val="vi-VN"/>
        </w:rPr>
        <w:t xml:space="preserve">, cây sẽ bị suy biến thành 1 danh sách liên kết có chiều cao </w:t>
      </w:r>
      <w:r w:rsidRPr="003E0563">
        <w:rPr>
          <w:color w:val="EE0000"/>
          <w:lang w:val="vi-VN"/>
        </w:rPr>
        <w:t>h = n</w:t>
      </w:r>
      <w:r>
        <w:rPr>
          <w:lang w:val="vi-VN"/>
        </w:rPr>
        <w:t xml:space="preserve">. </w:t>
      </w:r>
      <w:r w:rsidRPr="003E0563">
        <w:rPr>
          <w:lang w:val="vi-VN"/>
        </w:rPr>
        <w:t xml:space="preserve">Khi đó, thời gian tra cứu bị suy biến thành </w:t>
      </w:r>
      <w:r w:rsidRPr="003E0563">
        <w:rPr>
          <w:b/>
          <w:bCs/>
          <w:lang w:val="vi-VN"/>
        </w:rPr>
        <w:t>O(n)</w:t>
      </w:r>
      <w:r w:rsidRPr="003E0563">
        <w:rPr>
          <w:lang w:val="vi-VN"/>
        </w:rPr>
        <w:t xml:space="preserve"> thay vì O(log n).</w:t>
      </w:r>
    </w:p>
    <w:p w14:paraId="301A4100" w14:textId="77777777" w:rsidR="00E059C4" w:rsidRPr="003E0563" w:rsidRDefault="00000000">
      <w:pPr>
        <w:rPr>
          <w:lang w:val="vi-VN"/>
        </w:rPr>
      </w:pPr>
      <w:r w:rsidRPr="003E0563">
        <w:rPr>
          <w:lang w:val="vi-VN"/>
        </w:rPr>
        <w:t>...................................................................................................................</w:t>
      </w:r>
    </w:p>
    <w:sectPr w:rsidR="00E059C4" w:rsidRPr="003E0563" w:rsidSect="00034616">
      <w:footerReference w:type="default" r:id="rId9"/>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A3A9A" w14:textId="77777777" w:rsidR="00B17240" w:rsidRDefault="00B17240">
      <w:pPr>
        <w:spacing w:after="0" w:line="240" w:lineRule="auto"/>
      </w:pPr>
      <w:r>
        <w:separator/>
      </w:r>
    </w:p>
  </w:endnote>
  <w:endnote w:type="continuationSeparator" w:id="0">
    <w:p w14:paraId="55C0A768" w14:textId="77777777" w:rsidR="00B17240" w:rsidRDefault="00B17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AC512" w14:textId="77777777" w:rsidR="00E059C4" w:rsidRDefault="00000000">
    <w:pPr>
      <w:pStyle w:val="Footer"/>
      <w:jc w:val="center"/>
    </w:pPr>
    <w:r>
      <w:t xml:space="preserve">CTDL &amp; GT · Thực hành 09/10/2026 · Trang </w:t>
    </w:r>
    <w:r>
      <w:fldChar w:fldCharType="begin"/>
    </w:r>
    <w:r>
      <w:instrText>PAGE</w:instrText>
    </w:r>
    <w:r>
      <w:fldChar w:fldCharType="separate"/>
    </w:r>
    <w:r w:rsidR="00673AC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AEDBB" w14:textId="77777777" w:rsidR="00B17240" w:rsidRDefault="00B17240">
      <w:pPr>
        <w:spacing w:after="0" w:line="240" w:lineRule="auto"/>
      </w:pPr>
      <w:r>
        <w:separator/>
      </w:r>
    </w:p>
  </w:footnote>
  <w:footnote w:type="continuationSeparator" w:id="0">
    <w:p w14:paraId="7AE8C971" w14:textId="77777777" w:rsidR="00B17240" w:rsidRDefault="00B172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6219004">
    <w:abstractNumId w:val="8"/>
  </w:num>
  <w:num w:numId="2" w16cid:durableId="1742488002">
    <w:abstractNumId w:val="6"/>
  </w:num>
  <w:num w:numId="3" w16cid:durableId="555046589">
    <w:abstractNumId w:val="5"/>
  </w:num>
  <w:num w:numId="4" w16cid:durableId="1543516268">
    <w:abstractNumId w:val="4"/>
  </w:num>
  <w:num w:numId="5" w16cid:durableId="952515731">
    <w:abstractNumId w:val="7"/>
  </w:num>
  <w:num w:numId="6" w16cid:durableId="1465192779">
    <w:abstractNumId w:val="3"/>
  </w:num>
  <w:num w:numId="7" w16cid:durableId="674649097">
    <w:abstractNumId w:val="2"/>
  </w:num>
  <w:num w:numId="8" w16cid:durableId="1274362933">
    <w:abstractNumId w:val="1"/>
  </w:num>
  <w:num w:numId="9" w16cid:durableId="760949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944"/>
    <w:rsid w:val="00106877"/>
    <w:rsid w:val="0011050A"/>
    <w:rsid w:val="00134D9D"/>
    <w:rsid w:val="0015074B"/>
    <w:rsid w:val="00191539"/>
    <w:rsid w:val="001A4DED"/>
    <w:rsid w:val="00213E15"/>
    <w:rsid w:val="00276CD3"/>
    <w:rsid w:val="0029639D"/>
    <w:rsid w:val="002A0F45"/>
    <w:rsid w:val="00326F90"/>
    <w:rsid w:val="0034755B"/>
    <w:rsid w:val="003513AB"/>
    <w:rsid w:val="003E0563"/>
    <w:rsid w:val="00410CF8"/>
    <w:rsid w:val="00476AA0"/>
    <w:rsid w:val="00487E24"/>
    <w:rsid w:val="00491BBA"/>
    <w:rsid w:val="004F5729"/>
    <w:rsid w:val="00544DBD"/>
    <w:rsid w:val="00584575"/>
    <w:rsid w:val="00653AAD"/>
    <w:rsid w:val="00673ACA"/>
    <w:rsid w:val="00695192"/>
    <w:rsid w:val="006B3702"/>
    <w:rsid w:val="006F0850"/>
    <w:rsid w:val="006F4001"/>
    <w:rsid w:val="0080730C"/>
    <w:rsid w:val="00877395"/>
    <w:rsid w:val="008877B3"/>
    <w:rsid w:val="008F1009"/>
    <w:rsid w:val="00994EB2"/>
    <w:rsid w:val="009B1BAE"/>
    <w:rsid w:val="009C2D74"/>
    <w:rsid w:val="00A249C4"/>
    <w:rsid w:val="00AA1D8D"/>
    <w:rsid w:val="00B03651"/>
    <w:rsid w:val="00B17240"/>
    <w:rsid w:val="00B47730"/>
    <w:rsid w:val="00BD4EA6"/>
    <w:rsid w:val="00BE5DAD"/>
    <w:rsid w:val="00C14F5F"/>
    <w:rsid w:val="00CB0664"/>
    <w:rsid w:val="00D45C77"/>
    <w:rsid w:val="00D91BCB"/>
    <w:rsid w:val="00DD30D6"/>
    <w:rsid w:val="00E059C4"/>
    <w:rsid w:val="00E80C7F"/>
    <w:rsid w:val="00FC693F"/>
    <w:rsid w:val="00FF0428"/>
    <w:rsid w:val="00FF0B49"/>
    <w:rsid w:val="00FF52F9"/>
    <w:rsid w:val="00FF5C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1C66E4"/>
  <w14:defaultImageDpi w14:val="300"/>
  <w15:docId w15:val="{6C6FEF1F-B6B3-4A1E-BBCD-8A2EE06EA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liaCode">
    <w:name w:val="Julia Code"/>
    <w:pPr>
      <w:spacing w:after="0" w:line="264" w:lineRule="auto"/>
    </w:pPr>
    <w:rPr>
      <w:rFonts w:ascii="Consolas" w:hAnsi="Consolas"/>
      <w:sz w:val="20"/>
    </w:rPr>
  </w:style>
  <w:style w:type="paragraph" w:customStyle="1" w:styleId="CompactTable">
    <w:name w:val="Compact Table"/>
    <w:pPr>
      <w:spacing w:after="6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8</Pages>
  <Words>1669</Words>
  <Characters>9519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phú Đặng Thế</cp:lastModifiedBy>
  <cp:revision>28</cp:revision>
  <dcterms:created xsi:type="dcterms:W3CDTF">2013-12-23T23:15:00Z</dcterms:created>
  <dcterms:modified xsi:type="dcterms:W3CDTF">2026-10-13T09:51:00Z</dcterms:modified>
  <cp:category/>
</cp:coreProperties>
</file>